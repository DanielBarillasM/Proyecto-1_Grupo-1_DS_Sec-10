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9668" w14:textId="59C03EF0" w:rsidR="00E2419C" w:rsidRPr="000D6C12" w:rsidRDefault="0091594E">
      <w:pPr>
        <w:spacing w:after="1000"/>
        <w:rPr>
          <w:lang w:val="es-GT"/>
        </w:rPr>
      </w:pPr>
      <w:r>
        <w:tab/>
      </w:r>
    </w:p>
    <w:p w14:paraId="6339E7C6" w14:textId="77777777" w:rsidR="00E2419C" w:rsidRPr="0091594E" w:rsidRDefault="00000000">
      <w:pPr>
        <w:spacing w:after="360"/>
        <w:jc w:val="center"/>
        <w:rPr>
          <w:lang w:val="es-GT"/>
        </w:rPr>
      </w:pPr>
      <w:r w:rsidRPr="0091594E">
        <w:rPr>
          <w:b/>
          <w:color w:val="B98A2E"/>
          <w:lang w:val="es-GT"/>
        </w:rPr>
        <w:t>UNIVERSIDAD DEL VALLE DE GUATEMALA</w:t>
      </w:r>
    </w:p>
    <w:p w14:paraId="3F7D8885" w14:textId="77777777" w:rsidR="00E2419C" w:rsidRPr="0091594E" w:rsidRDefault="00000000">
      <w:pPr>
        <w:spacing w:after="240"/>
        <w:jc w:val="center"/>
        <w:rPr>
          <w:lang w:val="es-GT"/>
        </w:rPr>
      </w:pPr>
      <w:r w:rsidRPr="0091594E">
        <w:rPr>
          <w:b/>
          <w:color w:val="12355B"/>
          <w:sz w:val="54"/>
          <w:lang w:val="es-GT"/>
        </w:rPr>
        <w:t>Informe final de obtención</w:t>
      </w:r>
      <w:r w:rsidRPr="0091594E">
        <w:rPr>
          <w:b/>
          <w:color w:val="12355B"/>
          <w:sz w:val="54"/>
          <w:lang w:val="es-GT"/>
        </w:rPr>
        <w:br/>
        <w:t>y limpieza de datos</w:t>
      </w:r>
    </w:p>
    <w:p w14:paraId="4DEB3E3E" w14:textId="77777777" w:rsidR="00E2419C" w:rsidRPr="0091594E" w:rsidRDefault="00000000">
      <w:pPr>
        <w:spacing w:after="480"/>
        <w:jc w:val="center"/>
        <w:rPr>
          <w:lang w:val="es-GT"/>
        </w:rPr>
      </w:pPr>
      <w:r w:rsidRPr="0091594E">
        <w:rPr>
          <w:color w:val="2E74B5"/>
          <w:sz w:val="30"/>
          <w:lang w:val="es-GT"/>
        </w:rPr>
        <w:t>Establecimientos educativos de Guatemala · Nivel Diversificado</w:t>
      </w:r>
    </w:p>
    <w:p w14:paraId="54BFA7E4" w14:textId="77777777" w:rsidR="00E2419C" w:rsidRPr="0091594E" w:rsidRDefault="00000000">
      <w:pPr>
        <w:spacing w:after="600"/>
        <w:jc w:val="center"/>
        <w:rPr>
          <w:lang w:val="es-GT"/>
        </w:rPr>
      </w:pPr>
      <w:r w:rsidRPr="0091594E">
        <w:rPr>
          <w:b/>
          <w:color w:val="5F6B76"/>
          <w:sz w:val="21"/>
          <w:lang w:val="es-GT"/>
        </w:rPr>
        <w:t>PROYECTO 1 · ENTREGA FINAL</w:t>
      </w:r>
    </w:p>
    <w:p w14:paraId="5798A7B9" w14:textId="77777777" w:rsidR="00E2419C" w:rsidRPr="0091594E" w:rsidRDefault="00000000">
      <w:pPr>
        <w:jc w:val="center"/>
        <w:rPr>
          <w:lang w:val="es-GT"/>
        </w:rPr>
      </w:pPr>
      <w:r w:rsidRPr="0091594E">
        <w:rPr>
          <w:b/>
          <w:color w:val="12355B"/>
          <w:sz w:val="21"/>
          <w:lang w:val="es-GT"/>
        </w:rPr>
        <w:t>Integrantes</w:t>
      </w:r>
    </w:p>
    <w:p w14:paraId="16675281" w14:textId="77777777" w:rsidR="00E2419C" w:rsidRPr="0091594E" w:rsidRDefault="00000000">
      <w:pPr>
        <w:spacing w:after="60"/>
        <w:jc w:val="center"/>
        <w:rPr>
          <w:lang w:val="es-GT"/>
        </w:rPr>
      </w:pPr>
      <w:r w:rsidRPr="0091594E">
        <w:rPr>
          <w:sz w:val="21"/>
          <w:lang w:val="es-GT"/>
        </w:rPr>
        <w:t>ABBY SOFIA DONIS AGREDA — 22440</w:t>
      </w:r>
    </w:p>
    <w:p w14:paraId="14D4E0BA" w14:textId="77777777" w:rsidR="00E2419C" w:rsidRPr="0091594E" w:rsidRDefault="00000000">
      <w:pPr>
        <w:spacing w:after="60"/>
        <w:jc w:val="center"/>
        <w:rPr>
          <w:lang w:val="es-GT"/>
        </w:rPr>
      </w:pPr>
      <w:r w:rsidRPr="0091594E">
        <w:rPr>
          <w:sz w:val="21"/>
          <w:lang w:val="es-GT"/>
        </w:rPr>
        <w:t>PABLO DANIEL BARILLAS MORENO — 22193</w:t>
      </w:r>
    </w:p>
    <w:p w14:paraId="45BE0C72" w14:textId="77777777" w:rsidR="00E2419C" w:rsidRPr="0091594E" w:rsidRDefault="00000000">
      <w:pPr>
        <w:spacing w:after="60"/>
        <w:jc w:val="center"/>
        <w:rPr>
          <w:lang w:val="es-GT"/>
        </w:rPr>
      </w:pPr>
      <w:r w:rsidRPr="0091594E">
        <w:rPr>
          <w:sz w:val="21"/>
          <w:lang w:val="es-GT"/>
        </w:rPr>
        <w:t>JORGE PALACIOS — 231385</w:t>
      </w:r>
    </w:p>
    <w:p w14:paraId="26F05931" w14:textId="77777777" w:rsidR="00E2419C" w:rsidRPr="0091594E" w:rsidRDefault="00000000">
      <w:pPr>
        <w:spacing w:after="60"/>
        <w:jc w:val="center"/>
        <w:rPr>
          <w:lang w:val="es-GT"/>
        </w:rPr>
      </w:pPr>
      <w:r w:rsidRPr="0091594E">
        <w:rPr>
          <w:sz w:val="21"/>
          <w:lang w:val="es-GT"/>
        </w:rPr>
        <w:t>ROBERTO EMILIANO OTONIEL CAMPOSECO TORRES — 23968</w:t>
      </w:r>
    </w:p>
    <w:p w14:paraId="6D9A763A" w14:textId="77777777" w:rsidR="00E2419C" w:rsidRPr="0091594E" w:rsidRDefault="00000000">
      <w:pPr>
        <w:spacing w:before="440" w:after="60"/>
        <w:jc w:val="center"/>
        <w:rPr>
          <w:lang w:val="es-GT"/>
        </w:rPr>
      </w:pPr>
      <w:r w:rsidRPr="0091594E">
        <w:rPr>
          <w:color w:val="5F6B76"/>
          <w:sz w:val="20"/>
          <w:lang w:val="es-GT"/>
        </w:rPr>
        <w:t>Curso: CC3084 – Data Science · Semestre II 2026</w:t>
      </w:r>
    </w:p>
    <w:p w14:paraId="59B68F92" w14:textId="77777777" w:rsidR="00E2419C" w:rsidRPr="0091594E" w:rsidRDefault="00000000">
      <w:pPr>
        <w:jc w:val="center"/>
        <w:rPr>
          <w:lang w:val="es-GT"/>
        </w:rPr>
      </w:pPr>
      <w:r w:rsidRPr="0091594E">
        <w:rPr>
          <w:color w:val="5F6B76"/>
          <w:sz w:val="20"/>
          <w:lang w:val="es-GT"/>
        </w:rPr>
        <w:t>Versión final 2.0 · 17 de julio de 2026</w:t>
      </w:r>
    </w:p>
    <w:p w14:paraId="4BAEC1A9" w14:textId="77777777" w:rsidR="00E2419C" w:rsidRPr="0091594E" w:rsidRDefault="00000000">
      <w:pPr>
        <w:rPr>
          <w:lang w:val="es-GT"/>
        </w:rPr>
      </w:pPr>
      <w:r w:rsidRPr="0091594E">
        <w:rPr>
          <w:lang w:val="es-GT"/>
        </w:rPr>
        <w:br w:type="page"/>
      </w:r>
    </w:p>
    <w:p w14:paraId="0A484046" w14:textId="77777777" w:rsidR="00E2419C" w:rsidRPr="0091594E" w:rsidRDefault="00000000">
      <w:pPr>
        <w:pStyle w:val="Heading1"/>
        <w:rPr>
          <w:lang w:val="es-GT"/>
        </w:rPr>
      </w:pPr>
      <w:r w:rsidRPr="0091594E">
        <w:rPr>
          <w:lang w:val="es-GT"/>
        </w:rPr>
        <w:lastRenderedPageBreak/>
        <w:t>Resumen ejecutivo</w:t>
      </w:r>
    </w:p>
    <w:p w14:paraId="10D662AC" w14:textId="77777777" w:rsidR="00E2419C" w:rsidRPr="0091594E" w:rsidRDefault="00000000">
      <w:pPr>
        <w:rPr>
          <w:lang w:val="es-GT"/>
        </w:rPr>
      </w:pPr>
      <w:r w:rsidRPr="0091594E">
        <w:rPr>
          <w:lang w:val="es-GT"/>
        </w:rPr>
        <w:t>Se construyó un flujo reproducible para diagnosticar, limpiar, integrar y documentar los datos de establecimientos educativos autorizados por el Ministerio de Educación de Guatemala en el nivel Diversificado. El archivo crudo consolidado contiene 11,603 registros y 17 variables. Todas las columnas se cargaron como texto para impedir pérdidas de ceros iniciales en códigos, distritos y teléfonos.</w:t>
      </w:r>
    </w:p>
    <w:p w14:paraId="0B941E87" w14:textId="77777777" w:rsidR="00E2419C" w:rsidRDefault="00000000">
      <w:r w:rsidRPr="0091594E">
        <w:rPr>
          <w:lang w:val="es-GT"/>
        </w:rPr>
        <w:t xml:space="preserve">La ejecución conservó las 11,603 filas: CODIGO es único y no se detectaron duplicados exactos. La salida completa contiene 59 variables, incluidas columnas originales, versiones limpias, indicadores de ausencia, códigos nominales y metadatos. Se documentaron 13,031 pares candidatos a duplicado parcial sin eliminar registros automáticamente. </w:t>
      </w:r>
      <w:r>
        <w:t>Los 22 controles definidos finalizaron satisfactoriamente.</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2419C" w14:paraId="4EBCB10C" w14:textId="77777777">
        <w:tc>
          <w:tcPr>
            <w:tcW w:w="1872" w:type="dxa"/>
            <w:tcBorders>
              <w:top w:val="single" w:sz="10" w:space="0" w:color="FFFFFF"/>
              <w:left w:val="single" w:sz="10" w:space="0" w:color="FFFFFF"/>
              <w:bottom w:val="single" w:sz="10" w:space="0" w:color="FFFFFF"/>
              <w:right w:val="single" w:sz="10" w:space="0" w:color="FFFFFF"/>
            </w:tcBorders>
            <w:shd w:val="clear" w:color="auto" w:fill="EAF2F8"/>
            <w:tcMar>
              <w:top w:w="100" w:type="dxa"/>
              <w:left w:w="70" w:type="dxa"/>
              <w:bottom w:w="100" w:type="dxa"/>
              <w:right w:w="70" w:type="dxa"/>
            </w:tcMar>
            <w:vAlign w:val="center"/>
          </w:tcPr>
          <w:p w14:paraId="4C63E3CE" w14:textId="77777777" w:rsidR="00E2419C" w:rsidRDefault="00000000">
            <w:pPr>
              <w:spacing w:after="0" w:line="252" w:lineRule="auto"/>
              <w:jc w:val="center"/>
            </w:pPr>
            <w:r>
              <w:rPr>
                <w:b/>
                <w:color w:val="5F6B76"/>
                <w:sz w:val="16"/>
              </w:rPr>
              <w:t>Registros</w:t>
            </w:r>
          </w:p>
        </w:tc>
        <w:tc>
          <w:tcPr>
            <w:tcW w:w="1872" w:type="dxa"/>
            <w:tcBorders>
              <w:top w:val="single" w:sz="10" w:space="0" w:color="FFFFFF"/>
              <w:left w:val="single" w:sz="10" w:space="0" w:color="FFFFFF"/>
              <w:bottom w:val="single" w:sz="10" w:space="0" w:color="FFFFFF"/>
              <w:right w:val="single" w:sz="10" w:space="0" w:color="FFFFFF"/>
            </w:tcBorders>
            <w:shd w:val="clear" w:color="auto" w:fill="E8F5F2"/>
            <w:tcMar>
              <w:top w:w="100" w:type="dxa"/>
              <w:left w:w="70" w:type="dxa"/>
              <w:bottom w:w="100" w:type="dxa"/>
              <w:right w:w="70" w:type="dxa"/>
            </w:tcMar>
            <w:vAlign w:val="center"/>
          </w:tcPr>
          <w:p w14:paraId="2F27299B" w14:textId="77777777" w:rsidR="00E2419C" w:rsidRDefault="00000000">
            <w:pPr>
              <w:spacing w:after="0" w:line="252" w:lineRule="auto"/>
              <w:jc w:val="center"/>
            </w:pPr>
            <w:r>
              <w:rPr>
                <w:b/>
                <w:color w:val="5F6B76"/>
                <w:sz w:val="16"/>
              </w:rPr>
              <w:t>Crudas</w:t>
            </w:r>
          </w:p>
        </w:tc>
        <w:tc>
          <w:tcPr>
            <w:tcW w:w="1872" w:type="dxa"/>
            <w:tcBorders>
              <w:top w:val="single" w:sz="10" w:space="0" w:color="FFFFFF"/>
              <w:left w:val="single" w:sz="10" w:space="0" w:color="FFFFFF"/>
              <w:bottom w:val="single" w:sz="10" w:space="0" w:color="FFFFFF"/>
              <w:right w:val="single" w:sz="10" w:space="0" w:color="FFFFFF"/>
            </w:tcBorders>
            <w:shd w:val="clear" w:color="auto" w:fill="FFF4D6"/>
            <w:tcMar>
              <w:top w:w="100" w:type="dxa"/>
              <w:left w:w="70" w:type="dxa"/>
              <w:bottom w:w="100" w:type="dxa"/>
              <w:right w:w="70" w:type="dxa"/>
            </w:tcMar>
            <w:vAlign w:val="center"/>
          </w:tcPr>
          <w:p w14:paraId="0C73FC00" w14:textId="77777777" w:rsidR="00E2419C" w:rsidRDefault="00000000">
            <w:pPr>
              <w:spacing w:after="0" w:line="252" w:lineRule="auto"/>
              <w:jc w:val="center"/>
            </w:pPr>
            <w:r>
              <w:rPr>
                <w:b/>
                <w:color w:val="5F6B76"/>
                <w:sz w:val="16"/>
              </w:rPr>
              <w:t>Finales</w:t>
            </w:r>
          </w:p>
        </w:tc>
        <w:tc>
          <w:tcPr>
            <w:tcW w:w="1872" w:type="dxa"/>
            <w:tcBorders>
              <w:top w:val="single" w:sz="10" w:space="0" w:color="FFFFFF"/>
              <w:left w:val="single" w:sz="10" w:space="0" w:color="FFFFFF"/>
              <w:bottom w:val="single" w:sz="10" w:space="0" w:color="FFFFFF"/>
              <w:right w:val="single" w:sz="10" w:space="0" w:color="FFFFFF"/>
            </w:tcBorders>
            <w:shd w:val="clear" w:color="auto" w:fill="F1ECFA"/>
            <w:tcMar>
              <w:top w:w="100" w:type="dxa"/>
              <w:left w:w="70" w:type="dxa"/>
              <w:bottom w:w="100" w:type="dxa"/>
              <w:right w:w="70" w:type="dxa"/>
            </w:tcMar>
            <w:vAlign w:val="center"/>
          </w:tcPr>
          <w:p w14:paraId="58973390" w14:textId="77777777" w:rsidR="00E2419C" w:rsidRDefault="00000000">
            <w:pPr>
              <w:spacing w:after="0" w:line="252" w:lineRule="auto"/>
              <w:jc w:val="center"/>
            </w:pPr>
            <w:r>
              <w:rPr>
                <w:b/>
                <w:color w:val="5F6B76"/>
                <w:sz w:val="16"/>
              </w:rPr>
              <w:t>Eliminadas</w:t>
            </w:r>
          </w:p>
        </w:tc>
        <w:tc>
          <w:tcPr>
            <w:tcW w:w="1872" w:type="dxa"/>
            <w:tcBorders>
              <w:top w:val="single" w:sz="10" w:space="0" w:color="FFFFFF"/>
              <w:left w:val="single" w:sz="10" w:space="0" w:color="FFFFFF"/>
              <w:bottom w:val="single" w:sz="10" w:space="0" w:color="FFFFFF"/>
              <w:right w:val="single" w:sz="10" w:space="0" w:color="FFFFFF"/>
            </w:tcBorders>
            <w:shd w:val="clear" w:color="auto" w:fill="FDEEE8"/>
            <w:tcMar>
              <w:top w:w="100" w:type="dxa"/>
              <w:left w:w="70" w:type="dxa"/>
              <w:bottom w:w="100" w:type="dxa"/>
              <w:right w:w="70" w:type="dxa"/>
            </w:tcMar>
            <w:vAlign w:val="center"/>
          </w:tcPr>
          <w:p w14:paraId="3BA1F18E" w14:textId="77777777" w:rsidR="00E2419C" w:rsidRDefault="00000000">
            <w:pPr>
              <w:spacing w:after="0" w:line="252" w:lineRule="auto"/>
              <w:jc w:val="center"/>
            </w:pPr>
            <w:r>
              <w:rPr>
                <w:b/>
                <w:color w:val="5F6B76"/>
                <w:sz w:val="16"/>
              </w:rPr>
              <w:t>Controles</w:t>
            </w:r>
          </w:p>
        </w:tc>
      </w:tr>
      <w:tr w:rsidR="00E2419C" w14:paraId="786FE65E" w14:textId="77777777">
        <w:tc>
          <w:tcPr>
            <w:tcW w:w="1872" w:type="dxa"/>
            <w:tcBorders>
              <w:top w:val="single" w:sz="10" w:space="0" w:color="FFFFFF"/>
              <w:left w:val="single" w:sz="10" w:space="0" w:color="FFFFFF"/>
              <w:bottom w:val="single" w:sz="10" w:space="0" w:color="FFFFFF"/>
              <w:right w:val="single" w:sz="10" w:space="0" w:color="FFFFFF"/>
            </w:tcBorders>
            <w:shd w:val="clear" w:color="auto" w:fill="EAF2F8"/>
            <w:tcMar>
              <w:top w:w="100" w:type="dxa"/>
              <w:left w:w="70" w:type="dxa"/>
              <w:bottom w:w="100" w:type="dxa"/>
              <w:right w:w="70" w:type="dxa"/>
            </w:tcMar>
            <w:vAlign w:val="center"/>
          </w:tcPr>
          <w:p w14:paraId="37E0F8BE" w14:textId="77777777" w:rsidR="00E2419C" w:rsidRDefault="00000000">
            <w:pPr>
              <w:spacing w:after="0" w:line="252" w:lineRule="auto"/>
              <w:jc w:val="center"/>
            </w:pPr>
            <w:r>
              <w:rPr>
                <w:b/>
                <w:color w:val="12355B"/>
                <w:sz w:val="30"/>
              </w:rPr>
              <w:t>11,603</w:t>
            </w:r>
          </w:p>
        </w:tc>
        <w:tc>
          <w:tcPr>
            <w:tcW w:w="1872" w:type="dxa"/>
            <w:tcBorders>
              <w:top w:val="single" w:sz="10" w:space="0" w:color="FFFFFF"/>
              <w:left w:val="single" w:sz="10" w:space="0" w:color="FFFFFF"/>
              <w:bottom w:val="single" w:sz="10" w:space="0" w:color="FFFFFF"/>
              <w:right w:val="single" w:sz="10" w:space="0" w:color="FFFFFF"/>
            </w:tcBorders>
            <w:shd w:val="clear" w:color="auto" w:fill="E8F5F2"/>
            <w:tcMar>
              <w:top w:w="100" w:type="dxa"/>
              <w:left w:w="70" w:type="dxa"/>
              <w:bottom w:w="100" w:type="dxa"/>
              <w:right w:w="70" w:type="dxa"/>
            </w:tcMar>
            <w:vAlign w:val="center"/>
          </w:tcPr>
          <w:p w14:paraId="4CB373A1" w14:textId="77777777" w:rsidR="00E2419C" w:rsidRDefault="00000000">
            <w:pPr>
              <w:spacing w:after="0" w:line="252" w:lineRule="auto"/>
              <w:jc w:val="center"/>
            </w:pPr>
            <w:r>
              <w:rPr>
                <w:b/>
                <w:color w:val="12355B"/>
                <w:sz w:val="30"/>
              </w:rPr>
              <w:t>17</w:t>
            </w:r>
          </w:p>
        </w:tc>
        <w:tc>
          <w:tcPr>
            <w:tcW w:w="1872" w:type="dxa"/>
            <w:tcBorders>
              <w:top w:val="single" w:sz="10" w:space="0" w:color="FFFFFF"/>
              <w:left w:val="single" w:sz="10" w:space="0" w:color="FFFFFF"/>
              <w:bottom w:val="single" w:sz="10" w:space="0" w:color="FFFFFF"/>
              <w:right w:val="single" w:sz="10" w:space="0" w:color="FFFFFF"/>
            </w:tcBorders>
            <w:shd w:val="clear" w:color="auto" w:fill="FFF4D6"/>
            <w:tcMar>
              <w:top w:w="100" w:type="dxa"/>
              <w:left w:w="70" w:type="dxa"/>
              <w:bottom w:w="100" w:type="dxa"/>
              <w:right w:w="70" w:type="dxa"/>
            </w:tcMar>
            <w:vAlign w:val="center"/>
          </w:tcPr>
          <w:p w14:paraId="1B67C2D4" w14:textId="77777777" w:rsidR="00E2419C" w:rsidRDefault="00000000">
            <w:pPr>
              <w:spacing w:after="0" w:line="252" w:lineRule="auto"/>
              <w:jc w:val="center"/>
            </w:pPr>
            <w:r>
              <w:rPr>
                <w:b/>
                <w:color w:val="12355B"/>
                <w:sz w:val="30"/>
              </w:rPr>
              <w:t>59</w:t>
            </w:r>
          </w:p>
        </w:tc>
        <w:tc>
          <w:tcPr>
            <w:tcW w:w="1872" w:type="dxa"/>
            <w:tcBorders>
              <w:top w:val="single" w:sz="10" w:space="0" w:color="FFFFFF"/>
              <w:left w:val="single" w:sz="10" w:space="0" w:color="FFFFFF"/>
              <w:bottom w:val="single" w:sz="10" w:space="0" w:color="FFFFFF"/>
              <w:right w:val="single" w:sz="10" w:space="0" w:color="FFFFFF"/>
            </w:tcBorders>
            <w:shd w:val="clear" w:color="auto" w:fill="F1ECFA"/>
            <w:tcMar>
              <w:top w:w="100" w:type="dxa"/>
              <w:left w:w="70" w:type="dxa"/>
              <w:bottom w:w="100" w:type="dxa"/>
              <w:right w:w="70" w:type="dxa"/>
            </w:tcMar>
            <w:vAlign w:val="center"/>
          </w:tcPr>
          <w:p w14:paraId="76AA0299" w14:textId="77777777" w:rsidR="00E2419C" w:rsidRDefault="00000000">
            <w:pPr>
              <w:spacing w:after="0" w:line="252" w:lineRule="auto"/>
              <w:jc w:val="center"/>
            </w:pPr>
            <w:r>
              <w:rPr>
                <w:b/>
                <w:color w:val="12355B"/>
                <w:sz w:val="30"/>
              </w:rPr>
              <w:t>0</w:t>
            </w:r>
          </w:p>
        </w:tc>
        <w:tc>
          <w:tcPr>
            <w:tcW w:w="1872" w:type="dxa"/>
            <w:tcBorders>
              <w:top w:val="single" w:sz="10" w:space="0" w:color="FFFFFF"/>
              <w:left w:val="single" w:sz="10" w:space="0" w:color="FFFFFF"/>
              <w:bottom w:val="single" w:sz="10" w:space="0" w:color="FFFFFF"/>
              <w:right w:val="single" w:sz="10" w:space="0" w:color="FFFFFF"/>
            </w:tcBorders>
            <w:shd w:val="clear" w:color="auto" w:fill="FDEEE8"/>
            <w:tcMar>
              <w:top w:w="100" w:type="dxa"/>
              <w:left w:w="70" w:type="dxa"/>
              <w:bottom w:w="100" w:type="dxa"/>
              <w:right w:w="70" w:type="dxa"/>
            </w:tcMar>
            <w:vAlign w:val="center"/>
          </w:tcPr>
          <w:p w14:paraId="7332A1A3" w14:textId="77777777" w:rsidR="00E2419C" w:rsidRDefault="00000000">
            <w:pPr>
              <w:spacing w:after="0" w:line="252" w:lineRule="auto"/>
              <w:jc w:val="center"/>
            </w:pPr>
            <w:r>
              <w:rPr>
                <w:b/>
                <w:color w:val="12355B"/>
                <w:sz w:val="30"/>
              </w:rPr>
              <w:t>22/22</w:t>
            </w:r>
          </w:p>
        </w:tc>
      </w:tr>
    </w:tbl>
    <w:p w14:paraId="77E5A399" w14:textId="77777777" w:rsidR="00E2419C" w:rsidRDefault="00E2419C">
      <w:pPr>
        <w:spacing w:after="0"/>
      </w:pPr>
    </w:p>
    <w:tbl>
      <w:tblPr>
        <w:tblW w:w="9360" w:type="dxa"/>
        <w:tblInd w:w="160" w:type="dxa"/>
        <w:tblLayout w:type="fixed"/>
        <w:tblLook w:val="04A0" w:firstRow="1" w:lastRow="0" w:firstColumn="1" w:lastColumn="0" w:noHBand="0" w:noVBand="1"/>
      </w:tblPr>
      <w:tblGrid>
        <w:gridCol w:w="9360"/>
      </w:tblGrid>
      <w:tr w:rsidR="00E2419C" w:rsidRPr="00214C9C" w14:paraId="15E1C694" w14:textId="77777777">
        <w:tc>
          <w:tcPr>
            <w:tcW w:w="9360" w:type="dxa"/>
            <w:tcBorders>
              <w:top w:val="nil"/>
              <w:left w:val="single" w:sz="14" w:space="0" w:color="12355B"/>
              <w:bottom w:val="nil"/>
              <w:right w:val="nil"/>
            </w:tcBorders>
            <w:shd w:val="clear" w:color="auto" w:fill="EAF2F8"/>
            <w:tcMar>
              <w:top w:w="120" w:type="dxa"/>
              <w:left w:w="160" w:type="dxa"/>
              <w:bottom w:w="120" w:type="dxa"/>
              <w:right w:w="160" w:type="dxa"/>
            </w:tcMar>
          </w:tcPr>
          <w:p w14:paraId="3FC223BC" w14:textId="77777777" w:rsidR="00E2419C" w:rsidRPr="0091594E" w:rsidRDefault="00000000">
            <w:pPr>
              <w:spacing w:before="40" w:after="40" w:line="259" w:lineRule="auto"/>
              <w:rPr>
                <w:lang w:val="es-GT"/>
              </w:rPr>
            </w:pPr>
            <w:r w:rsidRPr="0091594E">
              <w:rPr>
                <w:b/>
                <w:color w:val="12355B"/>
                <w:sz w:val="21"/>
                <w:lang w:val="es-GT"/>
              </w:rPr>
              <w:t xml:space="preserve">Decisión central: </w:t>
            </w:r>
            <w:r w:rsidRPr="0091594E">
              <w:rPr>
                <w:sz w:val="21"/>
                <w:lang w:val="es-GT"/>
              </w:rPr>
              <w:t>No se sobreescriben nombres ni etiquetas originales. La presentación corregida se guarda en columnas *_LIMPIO y la fuente permanece en *_ORIGINAL. Las claves sin tildes se usan solo para comparación, nunca para redactar informes.</w:t>
            </w:r>
          </w:p>
        </w:tc>
      </w:tr>
    </w:tbl>
    <w:p w14:paraId="118BE918" w14:textId="77777777" w:rsidR="00E2419C" w:rsidRPr="0091594E" w:rsidRDefault="00E2419C">
      <w:pPr>
        <w:spacing w:after="0"/>
        <w:rPr>
          <w:lang w:val="es-GT"/>
        </w:rPr>
      </w:pPr>
    </w:p>
    <w:p w14:paraId="3F7A0294" w14:textId="77777777" w:rsidR="00E2419C" w:rsidRDefault="00000000">
      <w:pPr>
        <w:pStyle w:val="Heading1"/>
      </w:pPr>
      <w:r>
        <w:t>Contenido del informe</w:t>
      </w:r>
    </w:p>
    <w:tbl>
      <w:tblPr>
        <w:tblStyle w:val="TableGrid"/>
        <w:tblW w:w="9360" w:type="dxa"/>
        <w:tblInd w:w="120" w:type="dxa"/>
        <w:tblLayout w:type="fixed"/>
        <w:tblLook w:val="04A0" w:firstRow="1" w:lastRow="0" w:firstColumn="1" w:lastColumn="0" w:noHBand="0" w:noVBand="1"/>
      </w:tblPr>
      <w:tblGrid>
        <w:gridCol w:w="1100"/>
        <w:gridCol w:w="8260"/>
      </w:tblGrid>
      <w:tr w:rsidR="00E2419C" w14:paraId="795CB09E" w14:textId="77777777">
        <w:trPr>
          <w:cantSplit/>
          <w:tblHeader/>
        </w:trPr>
        <w:tc>
          <w:tcPr>
            <w:tcW w:w="11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6C1BED5" w14:textId="77777777" w:rsidR="00E2419C" w:rsidRDefault="00000000">
            <w:pPr>
              <w:spacing w:after="0" w:line="252" w:lineRule="auto"/>
              <w:jc w:val="center"/>
            </w:pPr>
            <w:r>
              <w:rPr>
                <w:b/>
                <w:color w:val="12355B"/>
                <w:sz w:val="18"/>
              </w:rPr>
              <w:t>Sección</w:t>
            </w:r>
          </w:p>
        </w:tc>
        <w:tc>
          <w:tcPr>
            <w:tcW w:w="8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1C2CDC5" w14:textId="77777777" w:rsidR="00E2419C" w:rsidRDefault="00000000">
            <w:pPr>
              <w:spacing w:after="0" w:line="252" w:lineRule="auto"/>
              <w:jc w:val="center"/>
            </w:pPr>
            <w:r>
              <w:rPr>
                <w:b/>
                <w:color w:val="12355B"/>
                <w:sz w:val="18"/>
              </w:rPr>
              <w:t>Contenido</w:t>
            </w:r>
          </w:p>
        </w:tc>
      </w:tr>
      <w:tr w:rsidR="00E2419C" w14:paraId="247F39E9"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F0841F" w14:textId="77777777" w:rsidR="00E2419C" w:rsidRDefault="00000000">
            <w:pPr>
              <w:spacing w:after="0" w:line="252" w:lineRule="auto"/>
            </w:pPr>
            <w:r>
              <w:rPr>
                <w:sz w:val="18"/>
              </w:rPr>
              <w:t>1</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099AA9" w14:textId="77777777" w:rsidR="00E2419C" w:rsidRDefault="00000000">
            <w:pPr>
              <w:spacing w:after="0" w:line="252" w:lineRule="auto"/>
            </w:pPr>
            <w:r>
              <w:rPr>
                <w:sz w:val="18"/>
              </w:rPr>
              <w:t>Correspondencia con los lineamientos</w:t>
            </w:r>
          </w:p>
        </w:tc>
      </w:tr>
      <w:tr w:rsidR="00E2419C" w:rsidRPr="00214C9C" w14:paraId="6FE9A9D8"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DD6481" w14:textId="77777777" w:rsidR="00E2419C" w:rsidRDefault="00000000">
            <w:pPr>
              <w:spacing w:after="0" w:line="252" w:lineRule="auto"/>
            </w:pPr>
            <w:r>
              <w:rPr>
                <w:sz w:val="18"/>
              </w:rPr>
              <w:t>2</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657FEE" w14:textId="77777777" w:rsidR="00E2419C" w:rsidRPr="0091594E" w:rsidRDefault="00000000">
            <w:pPr>
              <w:spacing w:after="0" w:line="252" w:lineRule="auto"/>
              <w:rPr>
                <w:lang w:val="es-GT"/>
              </w:rPr>
            </w:pPr>
            <w:r w:rsidRPr="0091594E">
              <w:rPr>
                <w:sz w:val="18"/>
                <w:lang w:val="es-GT"/>
              </w:rPr>
              <w:t>Fuente, alcance y unidad de observación</w:t>
            </w:r>
          </w:p>
        </w:tc>
      </w:tr>
      <w:tr w:rsidR="00E2419C" w:rsidRPr="00214C9C" w14:paraId="010B4F14"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25C23F" w14:textId="77777777" w:rsidR="00E2419C" w:rsidRDefault="00000000">
            <w:pPr>
              <w:spacing w:after="0" w:line="252" w:lineRule="auto"/>
            </w:pPr>
            <w:r>
              <w:rPr>
                <w:sz w:val="18"/>
              </w:rPr>
              <w:t>3</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99D19D" w14:textId="77777777" w:rsidR="00E2419C" w:rsidRPr="0091594E" w:rsidRDefault="00000000">
            <w:pPr>
              <w:spacing w:after="0" w:line="252" w:lineRule="auto"/>
              <w:rPr>
                <w:lang w:val="es-GT"/>
              </w:rPr>
            </w:pPr>
            <w:r w:rsidRPr="0091594E">
              <w:rPr>
                <w:sz w:val="18"/>
                <w:lang w:val="es-GT"/>
              </w:rPr>
              <w:t>Arquitectura reproducible y archivos crudos</w:t>
            </w:r>
          </w:p>
        </w:tc>
      </w:tr>
      <w:tr w:rsidR="00E2419C" w:rsidRPr="00214C9C" w14:paraId="14A1CFB9"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E559FB" w14:textId="77777777" w:rsidR="00E2419C" w:rsidRDefault="00000000">
            <w:pPr>
              <w:spacing w:after="0" w:line="252" w:lineRule="auto"/>
            </w:pPr>
            <w:r>
              <w:rPr>
                <w:sz w:val="18"/>
              </w:rPr>
              <w:t>4</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B9B000" w14:textId="77777777" w:rsidR="00E2419C" w:rsidRPr="0091594E" w:rsidRDefault="00000000">
            <w:pPr>
              <w:spacing w:after="0" w:line="252" w:lineRule="auto"/>
              <w:rPr>
                <w:lang w:val="es-GT"/>
              </w:rPr>
            </w:pPr>
            <w:r w:rsidRPr="0091594E">
              <w:rPr>
                <w:sz w:val="18"/>
                <w:lang w:val="es-GT"/>
              </w:rPr>
              <w:t>Diagnóstico del estado inicial y duplicados parciales</w:t>
            </w:r>
          </w:p>
        </w:tc>
      </w:tr>
      <w:tr w:rsidR="00E2419C" w:rsidRPr="00214C9C" w14:paraId="1EFE87C6"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AAB497" w14:textId="77777777" w:rsidR="00E2419C" w:rsidRDefault="00000000">
            <w:pPr>
              <w:spacing w:after="0" w:line="252" w:lineRule="auto"/>
            </w:pPr>
            <w:r>
              <w:rPr>
                <w:sz w:val="18"/>
              </w:rPr>
              <w:t>5</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DECA2B" w14:textId="77777777" w:rsidR="00E2419C" w:rsidRPr="0091594E" w:rsidRDefault="00000000">
            <w:pPr>
              <w:spacing w:after="0" w:line="252" w:lineRule="auto"/>
              <w:rPr>
                <w:lang w:val="es-GT"/>
              </w:rPr>
            </w:pPr>
            <w:r w:rsidRPr="0091594E">
              <w:rPr>
                <w:sz w:val="18"/>
                <w:lang w:val="es-GT"/>
              </w:rPr>
              <w:t>Plan ejecutado y reglas por variable</w:t>
            </w:r>
          </w:p>
        </w:tc>
      </w:tr>
      <w:tr w:rsidR="00E2419C" w:rsidRPr="00214C9C" w14:paraId="6DFB38E9"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AB7A98" w14:textId="77777777" w:rsidR="00E2419C" w:rsidRDefault="00000000">
            <w:pPr>
              <w:spacing w:after="0" w:line="252" w:lineRule="auto"/>
            </w:pPr>
            <w:r>
              <w:rPr>
                <w:sz w:val="18"/>
              </w:rPr>
              <w:t>6</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8ACD85" w14:textId="77777777" w:rsidR="00E2419C" w:rsidRPr="0091594E" w:rsidRDefault="00000000">
            <w:pPr>
              <w:spacing w:after="0" w:line="252" w:lineRule="auto"/>
              <w:rPr>
                <w:lang w:val="es-GT"/>
              </w:rPr>
            </w:pPr>
            <w:r w:rsidRPr="0091594E">
              <w:rPr>
                <w:sz w:val="18"/>
                <w:lang w:val="es-GT"/>
              </w:rPr>
              <w:t>Resultados y calidad antes/después</w:t>
            </w:r>
          </w:p>
        </w:tc>
      </w:tr>
      <w:tr w:rsidR="00E2419C" w:rsidRPr="00214C9C" w14:paraId="702A4B13"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C33B6D" w14:textId="77777777" w:rsidR="00E2419C" w:rsidRDefault="00000000">
            <w:pPr>
              <w:spacing w:after="0" w:line="252" w:lineRule="auto"/>
            </w:pPr>
            <w:r>
              <w:rPr>
                <w:sz w:val="18"/>
              </w:rPr>
              <w:t>7</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CBBD4F" w14:textId="77777777" w:rsidR="00E2419C" w:rsidRPr="0091594E" w:rsidRDefault="00000000">
            <w:pPr>
              <w:spacing w:after="0" w:line="252" w:lineRule="auto"/>
              <w:rPr>
                <w:lang w:val="es-GT"/>
              </w:rPr>
            </w:pPr>
            <w:r w:rsidRPr="0091594E">
              <w:rPr>
                <w:sz w:val="18"/>
                <w:lang w:val="es-GT"/>
              </w:rPr>
              <w:t>Análisis descriptivo del conjunto final</w:t>
            </w:r>
          </w:p>
        </w:tc>
      </w:tr>
      <w:tr w:rsidR="00E2419C" w:rsidRPr="00214C9C" w14:paraId="652D3408"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8F0DC4" w14:textId="77777777" w:rsidR="00E2419C" w:rsidRDefault="00000000">
            <w:pPr>
              <w:spacing w:after="0" w:line="252" w:lineRule="auto"/>
            </w:pPr>
            <w:r>
              <w:rPr>
                <w:sz w:val="18"/>
              </w:rPr>
              <w:t>8</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0FE768" w14:textId="77777777" w:rsidR="00E2419C" w:rsidRPr="0091594E" w:rsidRDefault="00000000">
            <w:pPr>
              <w:spacing w:after="0" w:line="252" w:lineRule="auto"/>
              <w:rPr>
                <w:lang w:val="es-GT"/>
              </w:rPr>
            </w:pPr>
            <w:r w:rsidRPr="0091594E">
              <w:rPr>
                <w:sz w:val="18"/>
                <w:lang w:val="es-GT"/>
              </w:rPr>
              <w:t>Control de calidad, consistencia y reproducibilidad</w:t>
            </w:r>
          </w:p>
        </w:tc>
      </w:tr>
      <w:tr w:rsidR="00E2419C" w:rsidRPr="00214C9C" w14:paraId="4163E048"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31FA0A" w14:textId="77777777" w:rsidR="00E2419C" w:rsidRDefault="00000000">
            <w:pPr>
              <w:spacing w:after="0" w:line="252" w:lineRule="auto"/>
            </w:pPr>
            <w:r>
              <w:rPr>
                <w:sz w:val="18"/>
              </w:rPr>
              <w:t>9</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521106" w14:textId="77777777" w:rsidR="00E2419C" w:rsidRPr="0091594E" w:rsidRDefault="00000000">
            <w:pPr>
              <w:spacing w:after="0" w:line="252" w:lineRule="auto"/>
              <w:rPr>
                <w:lang w:val="es-GT"/>
              </w:rPr>
            </w:pPr>
            <w:r w:rsidRPr="0091594E">
              <w:rPr>
                <w:sz w:val="18"/>
                <w:lang w:val="es-GT"/>
              </w:rPr>
              <w:t>Libro de códigos, metadatos y entregables</w:t>
            </w:r>
          </w:p>
        </w:tc>
      </w:tr>
      <w:tr w:rsidR="00E2419C" w14:paraId="14BE823B" w14:textId="77777777">
        <w:trPr>
          <w:cantSplit/>
        </w:trPr>
        <w:tc>
          <w:tcPr>
            <w:tcW w:w="1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FA0007A" w14:textId="77777777" w:rsidR="00E2419C" w:rsidRDefault="00000000">
            <w:pPr>
              <w:spacing w:after="0" w:line="252" w:lineRule="auto"/>
            </w:pPr>
            <w:r>
              <w:rPr>
                <w:sz w:val="18"/>
              </w:rPr>
              <w:t>10</w:t>
            </w:r>
          </w:p>
        </w:tc>
        <w:tc>
          <w:tcPr>
            <w:tcW w:w="8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3F0563" w14:textId="77777777" w:rsidR="00E2419C" w:rsidRDefault="00000000">
            <w:pPr>
              <w:spacing w:after="0" w:line="252" w:lineRule="auto"/>
            </w:pPr>
            <w:r>
              <w:rPr>
                <w:sz w:val="18"/>
              </w:rPr>
              <w:t>Limitaciones, conclusiones y referencias</w:t>
            </w:r>
          </w:p>
        </w:tc>
      </w:tr>
    </w:tbl>
    <w:p w14:paraId="6B96CE0C" w14:textId="77777777" w:rsidR="00E2419C" w:rsidRDefault="00E2419C">
      <w:pPr>
        <w:spacing w:after="40"/>
      </w:pPr>
    </w:p>
    <w:p w14:paraId="136BA08B" w14:textId="77777777" w:rsidR="00E2419C" w:rsidRDefault="00000000">
      <w:pPr>
        <w:pStyle w:val="Heading1"/>
      </w:pPr>
      <w:r>
        <w:lastRenderedPageBreak/>
        <w:t>1. Correspondencia con los lineamientos</w:t>
      </w:r>
    </w:p>
    <w:p w14:paraId="22FAA37A" w14:textId="77777777" w:rsidR="00E2419C" w:rsidRPr="0091594E" w:rsidRDefault="00000000">
      <w:pPr>
        <w:rPr>
          <w:lang w:val="es-GT"/>
        </w:rPr>
      </w:pPr>
      <w:r w:rsidRPr="0091594E">
        <w:rPr>
          <w:lang w:val="es-GT"/>
        </w:rPr>
        <w:t>El trabajo se desarrolló con base en el documento “Proyecto 1. Obtención y Limpieza de datos” y en el buscador oficial del MINEDUC. La siguiente matriz muestra la evidencia concreta incluida en la entrega.</w:t>
      </w:r>
    </w:p>
    <w:tbl>
      <w:tblPr>
        <w:tblStyle w:val="TableGrid"/>
        <w:tblW w:w="9360" w:type="dxa"/>
        <w:tblInd w:w="120" w:type="dxa"/>
        <w:tblLayout w:type="fixed"/>
        <w:tblLook w:val="04A0" w:firstRow="1" w:lastRow="0" w:firstColumn="1" w:lastColumn="0" w:noHBand="0" w:noVBand="1"/>
      </w:tblPr>
      <w:tblGrid>
        <w:gridCol w:w="1900"/>
        <w:gridCol w:w="6100"/>
        <w:gridCol w:w="1360"/>
      </w:tblGrid>
      <w:tr w:rsidR="00E2419C" w14:paraId="4E7A25D8" w14:textId="77777777">
        <w:trPr>
          <w:cantSplit/>
          <w:tblHeader/>
        </w:trPr>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45E54E4" w14:textId="77777777" w:rsidR="00E2419C" w:rsidRDefault="00000000">
            <w:pPr>
              <w:spacing w:after="0" w:line="252" w:lineRule="auto"/>
              <w:jc w:val="center"/>
            </w:pPr>
            <w:r>
              <w:rPr>
                <w:b/>
                <w:color w:val="12355B"/>
                <w:sz w:val="17"/>
              </w:rPr>
              <w:t>Criterio</w:t>
            </w:r>
          </w:p>
        </w:tc>
        <w:tc>
          <w:tcPr>
            <w:tcW w:w="61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1EB72F0" w14:textId="77777777" w:rsidR="00E2419C" w:rsidRDefault="00000000">
            <w:pPr>
              <w:spacing w:after="0" w:line="252" w:lineRule="auto"/>
              <w:jc w:val="center"/>
            </w:pPr>
            <w:r>
              <w:rPr>
                <w:b/>
                <w:color w:val="12355B"/>
                <w:sz w:val="17"/>
              </w:rPr>
              <w:t>Evidencia</w:t>
            </w:r>
          </w:p>
        </w:tc>
        <w:tc>
          <w:tcPr>
            <w:tcW w:w="13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0A53F4C" w14:textId="77777777" w:rsidR="00E2419C" w:rsidRDefault="00000000">
            <w:pPr>
              <w:spacing w:after="0" w:line="252" w:lineRule="auto"/>
              <w:jc w:val="center"/>
            </w:pPr>
            <w:r>
              <w:rPr>
                <w:b/>
                <w:color w:val="12355B"/>
                <w:sz w:val="17"/>
              </w:rPr>
              <w:t>Estado</w:t>
            </w:r>
          </w:p>
        </w:tc>
      </w:tr>
      <w:tr w:rsidR="00E2419C" w14:paraId="4233A427"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0AA423" w14:textId="77777777" w:rsidR="00E2419C" w:rsidRDefault="00000000">
            <w:pPr>
              <w:spacing w:after="0" w:line="252" w:lineRule="auto"/>
              <w:jc w:val="center"/>
            </w:pPr>
            <w:r>
              <w:rPr>
                <w:sz w:val="17"/>
              </w:rPr>
              <w:t>Carga correcta</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47B64C" w14:textId="77777777" w:rsidR="00E2419C" w:rsidRPr="0091594E" w:rsidRDefault="00000000">
            <w:pPr>
              <w:spacing w:after="0" w:line="252" w:lineRule="auto"/>
              <w:rPr>
                <w:lang w:val="es-GT"/>
              </w:rPr>
            </w:pPr>
            <w:r w:rsidRPr="0091594E">
              <w:rPr>
                <w:sz w:val="17"/>
                <w:lang w:val="es-GT"/>
              </w:rPr>
              <w:t>Notebook ejecutado; carga string; validación de 11,603 × 17 y esquema esperado.</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294472" w14:textId="77777777" w:rsidR="00E2419C" w:rsidRDefault="00000000">
            <w:pPr>
              <w:spacing w:after="0" w:line="252" w:lineRule="auto"/>
            </w:pPr>
            <w:r>
              <w:rPr>
                <w:sz w:val="17"/>
              </w:rPr>
              <w:t>Cumplido</w:t>
            </w:r>
          </w:p>
        </w:tc>
      </w:tr>
      <w:tr w:rsidR="00E2419C" w14:paraId="6355D631"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2D44BC" w14:textId="77777777" w:rsidR="00E2419C" w:rsidRDefault="00000000">
            <w:pPr>
              <w:spacing w:after="0" w:line="252" w:lineRule="auto"/>
              <w:jc w:val="center"/>
            </w:pPr>
            <w:r>
              <w:rPr>
                <w:sz w:val="17"/>
              </w:rPr>
              <w:t>Análisis crudo</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B2AE99" w14:textId="77777777" w:rsidR="00E2419C" w:rsidRPr="0091594E" w:rsidRDefault="00000000">
            <w:pPr>
              <w:spacing w:after="0" w:line="252" w:lineRule="auto"/>
              <w:rPr>
                <w:lang w:val="es-GT"/>
              </w:rPr>
            </w:pPr>
            <w:r w:rsidRPr="0091594E">
              <w:rPr>
                <w:sz w:val="17"/>
                <w:lang w:val="es-GT"/>
              </w:rPr>
              <w:t>Perfil por variable: tipo, únicos, faltantes técnicos/semánticos, porcentaje, dominios, formatos y duplicados.</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E0F64E" w14:textId="77777777" w:rsidR="00E2419C" w:rsidRDefault="00000000">
            <w:pPr>
              <w:spacing w:after="0" w:line="252" w:lineRule="auto"/>
            </w:pPr>
            <w:r>
              <w:rPr>
                <w:sz w:val="17"/>
              </w:rPr>
              <w:t>Cumplido</w:t>
            </w:r>
          </w:p>
        </w:tc>
      </w:tr>
      <w:tr w:rsidR="00E2419C" w14:paraId="6739EDD2"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F06F70E" w14:textId="77777777" w:rsidR="00E2419C" w:rsidRDefault="00000000">
            <w:pPr>
              <w:spacing w:after="0" w:line="252" w:lineRule="auto"/>
              <w:jc w:val="center"/>
            </w:pPr>
            <w:r>
              <w:rPr>
                <w:sz w:val="17"/>
              </w:rPr>
              <w:t>Limpieza y explicación</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940CB72" w14:textId="77777777" w:rsidR="00E2419C" w:rsidRPr="0091594E" w:rsidRDefault="00000000">
            <w:pPr>
              <w:spacing w:after="0" w:line="252" w:lineRule="auto"/>
              <w:rPr>
                <w:lang w:val="es-GT"/>
              </w:rPr>
            </w:pPr>
            <w:r w:rsidRPr="0091594E">
              <w:rPr>
                <w:sz w:val="17"/>
                <w:lang w:val="es-GT"/>
              </w:rPr>
              <w:t>Plan para 17 variables, bitácora por cambio, tabla de transformaciones, razones, riesgos y 22 pruebas.</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C9BBE4" w14:textId="77777777" w:rsidR="00E2419C" w:rsidRDefault="00000000">
            <w:pPr>
              <w:spacing w:after="0" w:line="252" w:lineRule="auto"/>
            </w:pPr>
            <w:r>
              <w:rPr>
                <w:sz w:val="17"/>
              </w:rPr>
              <w:t>Cumplido</w:t>
            </w:r>
          </w:p>
        </w:tc>
      </w:tr>
      <w:tr w:rsidR="00E2419C" w14:paraId="058C6B87"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6582E2" w14:textId="77777777" w:rsidR="00E2419C" w:rsidRDefault="00000000">
            <w:pPr>
              <w:spacing w:after="0" w:line="252" w:lineRule="auto"/>
              <w:jc w:val="center"/>
            </w:pPr>
            <w:r>
              <w:rPr>
                <w:sz w:val="17"/>
              </w:rPr>
              <w:t>Duplicados parciales</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55AD9AA" w14:textId="77777777" w:rsidR="00E2419C" w:rsidRPr="0091594E" w:rsidRDefault="00000000">
            <w:pPr>
              <w:spacing w:after="0" w:line="252" w:lineRule="auto"/>
              <w:rPr>
                <w:lang w:val="es-GT"/>
              </w:rPr>
            </w:pPr>
            <w:r w:rsidRPr="0091594E">
              <w:rPr>
                <w:sz w:val="17"/>
                <w:lang w:val="es-GT"/>
              </w:rPr>
              <w:t>TF–IDF de n-gramas, umbral 0.92, 13,031 pares, evidencia auxiliar y decisión por par; 0 eliminaciones automáticas.</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95D261F" w14:textId="77777777" w:rsidR="00E2419C" w:rsidRDefault="00000000">
            <w:pPr>
              <w:spacing w:after="0" w:line="252" w:lineRule="auto"/>
            </w:pPr>
            <w:r>
              <w:rPr>
                <w:sz w:val="17"/>
              </w:rPr>
              <w:t>Cumplido</w:t>
            </w:r>
          </w:p>
        </w:tc>
      </w:tr>
      <w:tr w:rsidR="00E2419C" w14:paraId="418696F1"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05BBAF" w14:textId="77777777" w:rsidR="00E2419C" w:rsidRDefault="00000000">
            <w:pPr>
              <w:spacing w:after="0" w:line="252" w:lineRule="auto"/>
              <w:jc w:val="center"/>
            </w:pPr>
            <w:r>
              <w:rPr>
                <w:sz w:val="17"/>
              </w:rPr>
              <w:t>Consistencia cruzada</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FE17C5" w14:textId="77777777" w:rsidR="00E2419C" w:rsidRPr="0091594E" w:rsidRDefault="00000000">
            <w:pPr>
              <w:spacing w:after="0" w:line="252" w:lineRule="auto"/>
              <w:rPr>
                <w:lang w:val="es-GT"/>
              </w:rPr>
            </w:pPr>
            <w:r w:rsidRPr="0091594E">
              <w:rPr>
                <w:sz w:val="17"/>
                <w:lang w:val="es-GT"/>
              </w:rPr>
              <w:t>Siete verificaciones geográficas, de indicadores y de teléfonos, todas sin inconsistencias.</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E2A952" w14:textId="77777777" w:rsidR="00E2419C" w:rsidRDefault="00000000">
            <w:pPr>
              <w:spacing w:after="0" w:line="252" w:lineRule="auto"/>
            </w:pPr>
            <w:r>
              <w:rPr>
                <w:sz w:val="17"/>
              </w:rPr>
              <w:t>Cumplido</w:t>
            </w:r>
          </w:p>
        </w:tc>
      </w:tr>
      <w:tr w:rsidR="00E2419C" w14:paraId="355BF119"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59619B" w14:textId="77777777" w:rsidR="00E2419C" w:rsidRDefault="00000000">
            <w:pPr>
              <w:spacing w:after="0" w:line="252" w:lineRule="auto"/>
              <w:jc w:val="center"/>
            </w:pPr>
            <w:r>
              <w:rPr>
                <w:sz w:val="17"/>
              </w:rPr>
              <w:t>Calidad antes/después</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027124" w14:textId="77777777" w:rsidR="00E2419C" w:rsidRPr="0091594E" w:rsidRDefault="00000000">
            <w:pPr>
              <w:spacing w:after="0" w:line="252" w:lineRule="auto"/>
              <w:rPr>
                <w:lang w:val="es-GT"/>
              </w:rPr>
            </w:pPr>
            <w:r w:rsidRPr="0091594E">
              <w:rPr>
                <w:sz w:val="17"/>
                <w:lang w:val="es-GT"/>
              </w:rPr>
              <w:t>Doce métricas comparables, incluidos faltantes, formatos, duplicados y celdas transformadas.</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3BB5941" w14:textId="77777777" w:rsidR="00E2419C" w:rsidRDefault="00000000">
            <w:pPr>
              <w:spacing w:after="0" w:line="252" w:lineRule="auto"/>
            </w:pPr>
            <w:r>
              <w:rPr>
                <w:sz w:val="17"/>
              </w:rPr>
              <w:t>Cumplido</w:t>
            </w:r>
          </w:p>
        </w:tc>
      </w:tr>
      <w:tr w:rsidR="00E2419C" w14:paraId="6FF72E6D"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33D27CC" w14:textId="77777777" w:rsidR="00E2419C" w:rsidRDefault="00000000">
            <w:pPr>
              <w:spacing w:after="0" w:line="252" w:lineRule="auto"/>
              <w:jc w:val="center"/>
            </w:pPr>
            <w:r>
              <w:rPr>
                <w:sz w:val="17"/>
              </w:rPr>
              <w:t>Libro de códigos</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C2C7D2B" w14:textId="77777777" w:rsidR="00E2419C" w:rsidRPr="0091594E" w:rsidRDefault="00000000">
            <w:pPr>
              <w:spacing w:after="0" w:line="252" w:lineRule="auto"/>
              <w:rPr>
                <w:lang w:val="es-GT"/>
              </w:rPr>
            </w:pPr>
            <w:r w:rsidRPr="0091594E">
              <w:rPr>
                <w:sz w:val="17"/>
                <w:lang w:val="es-GT"/>
              </w:rPr>
              <w:t>DOCX/PDF/Markdown y Excel con 59 variables, dominios, tratamientos, derivaciones, fecha, fuente y versión.</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CAE670" w14:textId="77777777" w:rsidR="00E2419C" w:rsidRDefault="00000000">
            <w:pPr>
              <w:spacing w:after="0" w:line="252" w:lineRule="auto"/>
            </w:pPr>
            <w:r>
              <w:rPr>
                <w:sz w:val="17"/>
              </w:rPr>
              <w:t>Cumplido</w:t>
            </w:r>
          </w:p>
        </w:tc>
      </w:tr>
      <w:tr w:rsidR="00E2419C" w14:paraId="1D01633C"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8BD0055" w14:textId="77777777" w:rsidR="00E2419C" w:rsidRDefault="00000000">
            <w:pPr>
              <w:spacing w:after="0" w:line="252" w:lineRule="auto"/>
              <w:jc w:val="center"/>
            </w:pPr>
            <w:r>
              <w:rPr>
                <w:sz w:val="17"/>
              </w:rPr>
              <w:t>Conjunto limpio</w:t>
            </w:r>
          </w:p>
        </w:tc>
        <w:tc>
          <w:tcPr>
            <w:tcW w:w="61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C2BD16" w14:textId="77777777" w:rsidR="00E2419C" w:rsidRPr="0091594E" w:rsidRDefault="00000000">
            <w:pPr>
              <w:spacing w:after="0" w:line="252" w:lineRule="auto"/>
              <w:rPr>
                <w:lang w:val="es-GT"/>
              </w:rPr>
            </w:pPr>
            <w:r w:rsidRPr="0091594E">
              <w:rPr>
                <w:sz w:val="17"/>
                <w:lang w:val="es-GT"/>
              </w:rPr>
              <w:t>CSV nacional completo de 11,603 × 59 y vista analítica de 11,603 × 42.</w:t>
            </w:r>
          </w:p>
        </w:tc>
        <w:tc>
          <w:tcPr>
            <w:tcW w:w="13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DCA061" w14:textId="77777777" w:rsidR="00E2419C" w:rsidRDefault="00000000">
            <w:pPr>
              <w:spacing w:after="0" w:line="252" w:lineRule="auto"/>
            </w:pPr>
            <w:r>
              <w:rPr>
                <w:sz w:val="17"/>
              </w:rPr>
              <w:t>Cumplido</w:t>
            </w:r>
          </w:p>
        </w:tc>
      </w:tr>
    </w:tbl>
    <w:p w14:paraId="5948BEE6" w14:textId="77777777" w:rsidR="00E2419C" w:rsidRDefault="00E2419C">
      <w:pPr>
        <w:spacing w:after="40"/>
      </w:pPr>
    </w:p>
    <w:p w14:paraId="56D0700B" w14:textId="77777777" w:rsidR="00E2419C" w:rsidRPr="0091594E" w:rsidRDefault="00000000">
      <w:pPr>
        <w:pStyle w:val="Heading1"/>
        <w:rPr>
          <w:lang w:val="es-GT"/>
        </w:rPr>
      </w:pPr>
      <w:r w:rsidRPr="0091594E">
        <w:rPr>
          <w:lang w:val="es-GT"/>
        </w:rPr>
        <w:t>2. Fuente, alcance y unidad de observación</w:t>
      </w:r>
    </w:p>
    <w:p w14:paraId="156744D1" w14:textId="77777777" w:rsidR="00E2419C" w:rsidRPr="0091594E" w:rsidRDefault="00000000">
      <w:pPr>
        <w:rPr>
          <w:lang w:val="es-GT"/>
        </w:rPr>
      </w:pPr>
      <w:r w:rsidRPr="0091594E">
        <w:rPr>
          <w:lang w:val="es-GT"/>
        </w:rPr>
        <w:t xml:space="preserve">La fuente declarada es el buscador oficial de establecimientos educativos del Ministerio de Educación de Guatemala: </w:t>
      </w:r>
      <w:hyperlink r:id="rId8">
        <w:r w:rsidR="00E2419C" w:rsidRPr="0091594E">
          <w:rPr>
            <w:color w:val="2E74B5"/>
            <w:u w:val="single"/>
            <w:lang w:val="es-GT"/>
          </w:rPr>
          <w:t>http://www.mineduc.gob.gt/BUSCAESTABLECIMIENTO_GE/</w:t>
        </w:r>
      </w:hyperlink>
    </w:p>
    <w:p w14:paraId="35C7D234" w14:textId="77777777" w:rsidR="00E2419C" w:rsidRPr="0091594E" w:rsidRDefault="00000000">
      <w:pPr>
        <w:rPr>
          <w:lang w:val="es-GT"/>
        </w:rPr>
      </w:pPr>
      <w:r w:rsidRPr="0091594E">
        <w:rPr>
          <w:lang w:val="es-GT"/>
        </w:rPr>
        <w:t>El filtro de interés es Nivel Escolar = Diversificado. La unidad de observación es el código de servicio educativo autorizado; por ello, dos filas con nombres parecidos no necesariamente describen el mismo servicio. CODIGO se utiliza como llave y no el nombre del establecimiento.</w:t>
      </w:r>
    </w:p>
    <w:tbl>
      <w:tblPr>
        <w:tblW w:w="9360" w:type="dxa"/>
        <w:tblInd w:w="160" w:type="dxa"/>
        <w:tblLayout w:type="fixed"/>
        <w:tblLook w:val="04A0" w:firstRow="1" w:lastRow="0" w:firstColumn="1" w:lastColumn="0" w:noHBand="0" w:noVBand="1"/>
      </w:tblPr>
      <w:tblGrid>
        <w:gridCol w:w="9360"/>
      </w:tblGrid>
      <w:tr w:rsidR="00E2419C" w14:paraId="6F6A138D" w14:textId="77777777">
        <w:tc>
          <w:tcPr>
            <w:tcW w:w="9360" w:type="dxa"/>
            <w:tcBorders>
              <w:top w:val="nil"/>
              <w:left w:val="single" w:sz="14" w:space="0" w:color="B98A2E"/>
              <w:bottom w:val="nil"/>
              <w:right w:val="nil"/>
            </w:tcBorders>
            <w:shd w:val="clear" w:color="auto" w:fill="FFF7E6"/>
            <w:tcMar>
              <w:top w:w="120" w:type="dxa"/>
              <w:left w:w="160" w:type="dxa"/>
              <w:bottom w:w="120" w:type="dxa"/>
              <w:right w:w="160" w:type="dxa"/>
            </w:tcMar>
          </w:tcPr>
          <w:p w14:paraId="4DD7EB48" w14:textId="77777777" w:rsidR="00E2419C" w:rsidRDefault="00000000">
            <w:pPr>
              <w:spacing w:before="40" w:after="40" w:line="259" w:lineRule="auto"/>
            </w:pPr>
            <w:r w:rsidRPr="0091594E">
              <w:rPr>
                <w:b/>
                <w:color w:val="B98A2E"/>
                <w:sz w:val="21"/>
                <w:lang w:val="es-GT"/>
              </w:rPr>
              <w:t xml:space="preserve">Ciudad Capital: </w:t>
            </w:r>
            <w:r w:rsidRPr="0091594E">
              <w:rPr>
                <w:sz w:val="21"/>
                <w:lang w:val="es-GT"/>
              </w:rPr>
              <w:t xml:space="preserve">El portal presenta Ciudad Capital como origen separado de Guatemala. Se conservaron 23 categorías de origen y se derivó una vista de 22 departamentos, en la que los 2,161 registros de Ciudad Capital se agregan a Guatemala. </w:t>
            </w:r>
            <w:r>
              <w:rPr>
                <w:sz w:val="21"/>
              </w:rPr>
              <w:t>Las zonas capitalinas se mantienen en columnas separadas.</w:t>
            </w:r>
          </w:p>
        </w:tc>
      </w:tr>
    </w:tbl>
    <w:p w14:paraId="537D05BA" w14:textId="77777777" w:rsidR="00E2419C" w:rsidRDefault="00E2419C">
      <w:pPr>
        <w:spacing w:after="0"/>
      </w:pPr>
    </w:p>
    <w:p w14:paraId="7E5193FF" w14:textId="77777777" w:rsidR="00E2419C" w:rsidRDefault="00000000">
      <w:pPr>
        <w:pStyle w:val="Heading2"/>
      </w:pPr>
      <w:r>
        <w:t>2.1 Metadatos del snapshot</w:t>
      </w:r>
    </w:p>
    <w:tbl>
      <w:tblPr>
        <w:tblStyle w:val="TableGrid"/>
        <w:tblW w:w="9360" w:type="dxa"/>
        <w:tblInd w:w="120" w:type="dxa"/>
        <w:tblLayout w:type="fixed"/>
        <w:tblLook w:val="04A0" w:firstRow="1" w:lastRow="0" w:firstColumn="1" w:lastColumn="0" w:noHBand="0" w:noVBand="1"/>
      </w:tblPr>
      <w:tblGrid>
        <w:gridCol w:w="2300"/>
        <w:gridCol w:w="7060"/>
      </w:tblGrid>
      <w:tr w:rsidR="00E2419C" w14:paraId="289FD159" w14:textId="77777777">
        <w:trPr>
          <w:cantSplit/>
          <w:tblHeader/>
        </w:trPr>
        <w:tc>
          <w:tcPr>
            <w:tcW w:w="23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AA79F44" w14:textId="77777777" w:rsidR="00E2419C" w:rsidRDefault="00000000">
            <w:pPr>
              <w:spacing w:after="0" w:line="252" w:lineRule="auto"/>
              <w:jc w:val="center"/>
            </w:pPr>
            <w:r>
              <w:rPr>
                <w:b/>
                <w:color w:val="12355B"/>
                <w:sz w:val="17"/>
              </w:rPr>
              <w:t>Metadato</w:t>
            </w:r>
          </w:p>
        </w:tc>
        <w:tc>
          <w:tcPr>
            <w:tcW w:w="70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2B95B079" w14:textId="77777777" w:rsidR="00E2419C" w:rsidRDefault="00000000">
            <w:pPr>
              <w:spacing w:after="0" w:line="252" w:lineRule="auto"/>
              <w:jc w:val="center"/>
            </w:pPr>
            <w:r>
              <w:rPr>
                <w:b/>
                <w:color w:val="12355B"/>
                <w:sz w:val="17"/>
              </w:rPr>
              <w:t>Valor</w:t>
            </w:r>
          </w:p>
        </w:tc>
      </w:tr>
      <w:tr w:rsidR="00E2419C" w:rsidRPr="00214C9C" w14:paraId="6E6D9F01"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2F1070" w14:textId="77777777" w:rsidR="00E2419C" w:rsidRDefault="00000000">
            <w:pPr>
              <w:spacing w:after="0" w:line="252" w:lineRule="auto"/>
            </w:pPr>
            <w:r>
              <w:rPr>
                <w:sz w:val="17"/>
              </w:rPr>
              <w:t>Fuente</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9648A5" w14:textId="77777777" w:rsidR="00E2419C" w:rsidRPr="0091594E" w:rsidRDefault="00000000">
            <w:pPr>
              <w:spacing w:after="0" w:line="252" w:lineRule="auto"/>
              <w:rPr>
                <w:lang w:val="es-GT"/>
              </w:rPr>
            </w:pPr>
            <w:r w:rsidRPr="0091594E">
              <w:rPr>
                <w:sz w:val="17"/>
                <w:lang w:val="es-GT"/>
              </w:rPr>
              <w:t>MINEDUC - Búsqueda de centros educativos autorizados</w:t>
            </w:r>
          </w:p>
        </w:tc>
      </w:tr>
      <w:tr w:rsidR="00E2419C" w14:paraId="6C6B9875"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79EAFC" w14:textId="77777777" w:rsidR="00E2419C" w:rsidRDefault="00000000">
            <w:pPr>
              <w:spacing w:after="0" w:line="252" w:lineRule="auto"/>
            </w:pPr>
            <w:r>
              <w:rPr>
                <w:sz w:val="17"/>
              </w:rPr>
              <w:t>URL</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38CF0B" w14:textId="77777777" w:rsidR="00E2419C" w:rsidRDefault="00000000">
            <w:pPr>
              <w:spacing w:after="0" w:line="252" w:lineRule="auto"/>
            </w:pPr>
            <w:r>
              <w:rPr>
                <w:sz w:val="17"/>
              </w:rPr>
              <w:t>http://www.mineduc.gob.gt/BUSCAESTABLECIMIENTO_GE/</w:t>
            </w:r>
          </w:p>
        </w:tc>
      </w:tr>
      <w:tr w:rsidR="00E2419C" w14:paraId="7D786238"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C4BAEF" w14:textId="77777777" w:rsidR="00E2419C" w:rsidRDefault="00000000">
            <w:pPr>
              <w:spacing w:after="0" w:line="252" w:lineRule="auto"/>
            </w:pPr>
            <w:r>
              <w:rPr>
                <w:sz w:val="17"/>
              </w:rPr>
              <w:lastRenderedPageBreak/>
              <w:t>Fecha de extracción</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445B88" w14:textId="77777777" w:rsidR="00E2419C" w:rsidRDefault="00000000">
            <w:pPr>
              <w:spacing w:after="0" w:line="252" w:lineRule="auto"/>
            </w:pPr>
            <w:r>
              <w:rPr>
                <w:sz w:val="17"/>
              </w:rPr>
              <w:t>2026-07-10</w:t>
            </w:r>
          </w:p>
        </w:tc>
      </w:tr>
      <w:tr w:rsidR="00E2419C" w:rsidRPr="00214C9C" w14:paraId="77227179"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5CFB41" w14:textId="77777777" w:rsidR="00E2419C" w:rsidRDefault="00000000">
            <w:pPr>
              <w:spacing w:after="0" w:line="252" w:lineRule="auto"/>
            </w:pPr>
            <w:r>
              <w:rPr>
                <w:sz w:val="17"/>
              </w:rPr>
              <w:t>Nota de la fecha</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01F984C" w14:textId="77777777" w:rsidR="00E2419C" w:rsidRPr="0091594E" w:rsidRDefault="00000000">
            <w:pPr>
              <w:spacing w:after="0" w:line="252" w:lineRule="auto"/>
              <w:rPr>
                <w:lang w:val="es-GT"/>
              </w:rPr>
            </w:pPr>
            <w:r w:rsidRPr="0091594E">
              <w:rPr>
                <w:sz w:val="17"/>
                <w:lang w:val="es-GT"/>
              </w:rPr>
              <w:t>Fecha del archivo crudo preservado; la hora exacta no estaba incorporada en el CSV.</w:t>
            </w:r>
          </w:p>
        </w:tc>
      </w:tr>
      <w:tr w:rsidR="00E2419C" w14:paraId="189AA40C"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F68354D" w14:textId="77777777" w:rsidR="00E2419C" w:rsidRDefault="00000000">
            <w:pPr>
              <w:spacing w:after="0" w:line="252" w:lineRule="auto"/>
            </w:pPr>
            <w:r>
              <w:rPr>
                <w:sz w:val="17"/>
              </w:rPr>
              <w:t>Fecha de procesamiento</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BD1BF09" w14:textId="77777777" w:rsidR="00E2419C" w:rsidRDefault="00000000">
            <w:pPr>
              <w:spacing w:after="0" w:line="252" w:lineRule="auto"/>
            </w:pPr>
            <w:r>
              <w:rPr>
                <w:sz w:val="17"/>
              </w:rPr>
              <w:t>2026-07-17</w:t>
            </w:r>
          </w:p>
        </w:tc>
      </w:tr>
      <w:tr w:rsidR="00E2419C" w14:paraId="04FE4FF1"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F9429C9" w14:textId="77777777" w:rsidR="00E2419C" w:rsidRDefault="00000000">
            <w:pPr>
              <w:spacing w:after="0" w:line="252" w:lineRule="auto"/>
            </w:pPr>
            <w:r>
              <w:rPr>
                <w:sz w:val="17"/>
              </w:rPr>
              <w:t>Versión limpia</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140485" w14:textId="77777777" w:rsidR="00E2419C" w:rsidRDefault="00000000">
            <w:pPr>
              <w:spacing w:after="0" w:line="252" w:lineRule="auto"/>
            </w:pPr>
            <w:r>
              <w:rPr>
                <w:sz w:val="17"/>
              </w:rPr>
              <w:t>2.0.0</w:t>
            </w:r>
          </w:p>
        </w:tc>
      </w:tr>
      <w:tr w:rsidR="00E2419C" w14:paraId="5814C7CD"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4D7A23" w14:textId="77777777" w:rsidR="00E2419C" w:rsidRDefault="00000000">
            <w:pPr>
              <w:spacing w:after="0" w:line="252" w:lineRule="auto"/>
            </w:pPr>
            <w:r>
              <w:rPr>
                <w:sz w:val="17"/>
              </w:rPr>
              <w:t>SHA-256 del crudo</w:t>
            </w:r>
          </w:p>
        </w:tc>
        <w:tc>
          <w:tcPr>
            <w:tcW w:w="7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536349" w14:textId="77777777" w:rsidR="00E2419C" w:rsidRDefault="00000000">
            <w:pPr>
              <w:spacing w:after="0" w:line="252" w:lineRule="auto"/>
            </w:pPr>
            <w:r>
              <w:rPr>
                <w:sz w:val="17"/>
              </w:rPr>
              <w:t>e7b9f1056e17fdf7eb994b8dc584f22671cdd3e78c388c85b2f547a2bae033af</w:t>
            </w:r>
          </w:p>
        </w:tc>
      </w:tr>
    </w:tbl>
    <w:p w14:paraId="3041ECF9" w14:textId="77777777" w:rsidR="00E2419C" w:rsidRDefault="00E2419C">
      <w:pPr>
        <w:spacing w:after="40"/>
      </w:pPr>
    </w:p>
    <w:p w14:paraId="6C2CDCB4" w14:textId="77777777" w:rsidR="00E2419C" w:rsidRPr="0091594E" w:rsidRDefault="00000000">
      <w:pPr>
        <w:rPr>
          <w:lang w:val="es-GT"/>
        </w:rPr>
      </w:pPr>
      <w:r w:rsidRPr="0091594E">
        <w:rPr>
          <w:lang w:val="es-GT"/>
        </w:rPr>
        <w:t>La fecha de extracción se toma del archivo crudo preservado. El CSV no incorporaba una hora interna de extracción, por lo que esta limitación se declara en lugar de inventar un timestamp. La huella SHA-256 permite comprobar que el snapshot no cambió durante el procesamiento.</w:t>
      </w:r>
    </w:p>
    <w:p w14:paraId="101BD3D7" w14:textId="77777777" w:rsidR="00E2419C" w:rsidRPr="0091594E" w:rsidRDefault="00000000">
      <w:pPr>
        <w:pStyle w:val="Heading2"/>
        <w:rPr>
          <w:lang w:val="es-GT"/>
        </w:rPr>
      </w:pPr>
      <w:r w:rsidRPr="0091594E">
        <w:rPr>
          <w:lang w:val="es-GT"/>
        </w:rPr>
        <w:t>2.2 Catálogo territorial y cobertura</w:t>
      </w:r>
    </w:p>
    <w:p w14:paraId="169A88B2" w14:textId="77777777" w:rsidR="00E2419C" w:rsidRPr="0091594E" w:rsidRDefault="00000000">
      <w:pPr>
        <w:rPr>
          <w:lang w:val="es-GT"/>
        </w:rPr>
      </w:pPr>
      <w:r w:rsidRPr="0091594E">
        <w:rPr>
          <w:lang w:val="es-GT"/>
        </w:rPr>
        <w:t>SEGEPLAN reporta 340 municipios para Guatemala en su conjunto territorial 2026. El snapshot MINEDUC contiene 334 códigos municipales con servicios de Diversificado y 22 zonas capitalinas. En consecuencia, el catálogo de este proyecto valida todas las combinaciones que aparecen en el universo analizado, pero no se presenta como listado nacional exhaustivo: seis municipios no aparecen en la consulta utilizada.</w:t>
      </w:r>
    </w:p>
    <w:tbl>
      <w:tblPr>
        <w:tblStyle w:val="TableGrid"/>
        <w:tblW w:w="9360" w:type="dxa"/>
        <w:tblInd w:w="120" w:type="dxa"/>
        <w:tblLayout w:type="fixed"/>
        <w:tblLook w:val="04A0" w:firstRow="1" w:lastRow="0" w:firstColumn="1" w:lastColumn="0" w:noHBand="0" w:noVBand="1"/>
      </w:tblPr>
      <w:tblGrid>
        <w:gridCol w:w="4200"/>
        <w:gridCol w:w="5160"/>
      </w:tblGrid>
      <w:tr w:rsidR="00E2419C" w14:paraId="232C25BF" w14:textId="77777777">
        <w:trPr>
          <w:cantSplit/>
          <w:tblHeader/>
        </w:trPr>
        <w:tc>
          <w:tcPr>
            <w:tcW w:w="4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17AC0DF" w14:textId="77777777" w:rsidR="00E2419C" w:rsidRDefault="00000000">
            <w:pPr>
              <w:spacing w:after="0" w:line="252" w:lineRule="auto"/>
              <w:jc w:val="center"/>
            </w:pPr>
            <w:r>
              <w:rPr>
                <w:b/>
                <w:color w:val="12355B"/>
                <w:sz w:val="18"/>
              </w:rPr>
              <w:t>Indicador</w:t>
            </w:r>
          </w:p>
        </w:tc>
        <w:tc>
          <w:tcPr>
            <w:tcW w:w="51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D460B4C" w14:textId="77777777" w:rsidR="00E2419C" w:rsidRDefault="00000000">
            <w:pPr>
              <w:spacing w:after="0" w:line="252" w:lineRule="auto"/>
              <w:jc w:val="center"/>
            </w:pPr>
            <w:r>
              <w:rPr>
                <w:b/>
                <w:color w:val="12355B"/>
                <w:sz w:val="18"/>
              </w:rPr>
              <w:t>Resultado</w:t>
            </w:r>
          </w:p>
        </w:tc>
      </w:tr>
      <w:tr w:rsidR="00E2419C" w14:paraId="64BA548E" w14:textId="77777777">
        <w:trPr>
          <w:cantSplit/>
        </w:trPr>
        <w:tc>
          <w:tcPr>
            <w:tcW w:w="4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FB0E0A2" w14:textId="77777777" w:rsidR="00E2419C" w:rsidRDefault="00000000">
            <w:pPr>
              <w:spacing w:after="0" w:line="252" w:lineRule="auto"/>
            </w:pPr>
            <w:r>
              <w:rPr>
                <w:sz w:val="18"/>
              </w:rPr>
              <w:t>Municipios observados</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FA6954B" w14:textId="77777777" w:rsidR="00E2419C" w:rsidRDefault="00000000">
            <w:pPr>
              <w:spacing w:after="0" w:line="252" w:lineRule="auto"/>
            </w:pPr>
            <w:r>
              <w:rPr>
                <w:sz w:val="18"/>
              </w:rPr>
              <w:t>334</w:t>
            </w:r>
          </w:p>
        </w:tc>
      </w:tr>
      <w:tr w:rsidR="00E2419C" w14:paraId="5F50FAF8" w14:textId="77777777">
        <w:trPr>
          <w:cantSplit/>
        </w:trPr>
        <w:tc>
          <w:tcPr>
            <w:tcW w:w="4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B4AC498" w14:textId="77777777" w:rsidR="00E2419C" w:rsidRDefault="00000000">
            <w:pPr>
              <w:spacing w:after="0" w:line="252" w:lineRule="auto"/>
            </w:pPr>
            <w:r>
              <w:rPr>
                <w:sz w:val="18"/>
              </w:rPr>
              <w:t>Municipios nacionales de referencia</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64E278" w14:textId="77777777" w:rsidR="00E2419C" w:rsidRDefault="00000000">
            <w:pPr>
              <w:spacing w:after="0" w:line="252" w:lineRule="auto"/>
            </w:pPr>
            <w:r>
              <w:rPr>
                <w:sz w:val="18"/>
              </w:rPr>
              <w:t>340</w:t>
            </w:r>
          </w:p>
        </w:tc>
      </w:tr>
      <w:tr w:rsidR="00E2419C" w14:paraId="7635DFFE" w14:textId="77777777">
        <w:trPr>
          <w:cantSplit/>
        </w:trPr>
        <w:tc>
          <w:tcPr>
            <w:tcW w:w="4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0B8F315" w14:textId="77777777" w:rsidR="00E2419C" w:rsidRDefault="00000000">
            <w:pPr>
              <w:spacing w:after="0" w:line="252" w:lineRule="auto"/>
            </w:pPr>
            <w:r>
              <w:rPr>
                <w:sz w:val="18"/>
              </w:rPr>
              <w:t>Zonas de Ciudad Capital</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523131" w14:textId="77777777" w:rsidR="00E2419C" w:rsidRDefault="00000000">
            <w:pPr>
              <w:spacing w:after="0" w:line="252" w:lineRule="auto"/>
            </w:pPr>
            <w:r>
              <w:rPr>
                <w:sz w:val="18"/>
              </w:rPr>
              <w:t>22</w:t>
            </w:r>
          </w:p>
        </w:tc>
      </w:tr>
      <w:tr w:rsidR="00E2419C" w14:paraId="206E11BF" w14:textId="77777777">
        <w:trPr>
          <w:cantSplit/>
        </w:trPr>
        <w:tc>
          <w:tcPr>
            <w:tcW w:w="4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DF0026" w14:textId="77777777" w:rsidR="00E2419C" w:rsidRDefault="00000000">
            <w:pPr>
              <w:spacing w:after="0" w:line="252" w:lineRule="auto"/>
            </w:pPr>
            <w:r>
              <w:rPr>
                <w:sz w:val="18"/>
              </w:rPr>
              <w:t>Departamentos analíticos</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156270" w14:textId="77777777" w:rsidR="00E2419C" w:rsidRDefault="00000000">
            <w:pPr>
              <w:spacing w:after="0" w:line="252" w:lineRule="auto"/>
            </w:pPr>
            <w:r>
              <w:rPr>
                <w:sz w:val="18"/>
              </w:rPr>
              <w:t>22</w:t>
            </w:r>
          </w:p>
        </w:tc>
      </w:tr>
      <w:tr w:rsidR="00E2419C" w14:paraId="73ABFE74" w14:textId="77777777">
        <w:trPr>
          <w:cantSplit/>
        </w:trPr>
        <w:tc>
          <w:tcPr>
            <w:tcW w:w="4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9AB8290" w14:textId="77777777" w:rsidR="00E2419C" w:rsidRDefault="00000000">
            <w:pPr>
              <w:spacing w:after="0" w:line="252" w:lineRule="auto"/>
            </w:pPr>
            <w:r>
              <w:rPr>
                <w:sz w:val="18"/>
              </w:rPr>
              <w:t>Origen del catálogo</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BC8E4E" w14:textId="77777777" w:rsidR="00E2419C" w:rsidRDefault="00000000">
            <w:pPr>
              <w:spacing w:after="0" w:line="252" w:lineRule="auto"/>
            </w:pPr>
            <w:r>
              <w:rPr>
                <w:sz w:val="18"/>
              </w:rPr>
              <w:t>Snapshot MINEDUC; referencia SEGEPLAN 2026</w:t>
            </w:r>
          </w:p>
        </w:tc>
      </w:tr>
    </w:tbl>
    <w:p w14:paraId="284DAA38" w14:textId="77777777" w:rsidR="00E2419C" w:rsidRDefault="00E2419C">
      <w:pPr>
        <w:spacing w:after="40"/>
      </w:pPr>
    </w:p>
    <w:p w14:paraId="4687E668" w14:textId="77777777" w:rsidR="00E2419C" w:rsidRDefault="00000000">
      <w:pPr>
        <w:pStyle w:val="Heading1"/>
      </w:pPr>
      <w:r>
        <w:t>3. Arquitectura reproducible y archivos crudos</w:t>
      </w:r>
    </w:p>
    <w:p w14:paraId="669F093B" w14:textId="77777777" w:rsidR="00E2419C" w:rsidRPr="0091594E" w:rsidRDefault="00000000">
      <w:pPr>
        <w:rPr>
          <w:lang w:val="es-GT"/>
        </w:rPr>
      </w:pPr>
      <w:r w:rsidRPr="0091594E">
        <w:rPr>
          <w:lang w:val="es-GT"/>
        </w:rPr>
        <w:t>El notebook ejecutado concentra la carga, el diagnóstico, las funciones de normalización, la aplicación de reglas, la generación de salidas y las verificaciones. Cada ejecución vuelve a crear los archivos de datos, resultados y documentación a partir del CSV crudo.</w:t>
      </w:r>
    </w:p>
    <w:tbl>
      <w:tblPr>
        <w:tblW w:w="9360" w:type="dxa"/>
        <w:tblInd w:w="120" w:type="dxa"/>
        <w:tblLayout w:type="fixed"/>
        <w:tblLook w:val="04A0" w:firstRow="1" w:lastRow="0" w:firstColumn="1" w:lastColumn="0" w:noHBand="0" w:noVBand="1"/>
      </w:tblPr>
      <w:tblGrid>
        <w:gridCol w:w="9360"/>
      </w:tblGrid>
      <w:tr w:rsidR="00E2419C" w14:paraId="632B2EC4" w14:textId="77777777">
        <w:tc>
          <w:tcPr>
            <w:tcW w:w="9360" w:type="dxa"/>
            <w:tcBorders>
              <w:top w:val="nil"/>
              <w:left w:val="single" w:sz="8" w:space="0" w:color="CCD6DF"/>
              <w:bottom w:val="nil"/>
              <w:right w:val="nil"/>
            </w:tcBorders>
            <w:shd w:val="clear" w:color="auto" w:fill="F5F7FA"/>
            <w:tcMar>
              <w:top w:w="90" w:type="dxa"/>
              <w:left w:w="150" w:type="dxa"/>
              <w:bottom w:w="90" w:type="dxa"/>
              <w:right w:w="150" w:type="dxa"/>
            </w:tcMar>
          </w:tcPr>
          <w:p w14:paraId="7E321A62" w14:textId="77777777" w:rsidR="00E2419C" w:rsidRDefault="00000000">
            <w:pPr>
              <w:spacing w:before="80" w:after="80"/>
            </w:pPr>
            <w:r>
              <w:rPr>
                <w:rFonts w:ascii="Consolas" w:eastAsia="Consolas" w:hAnsi="Consolas"/>
                <w:color w:val="243447"/>
                <w:sz w:val="16"/>
              </w:rPr>
              <w:t>df_raw = pd.read_csv(RAW_PATH, dtype="string", keep_default_na=False)</w:t>
            </w:r>
            <w:r>
              <w:br/>
            </w:r>
            <w:r>
              <w:rPr>
                <w:rFonts w:ascii="Consolas" w:eastAsia="Consolas" w:hAnsi="Consolas"/>
                <w:color w:val="243447"/>
                <w:sz w:val="16"/>
              </w:rPr>
              <w:t>assert df_raw.shape == (11603, 17)</w:t>
            </w:r>
            <w:r>
              <w:br/>
            </w:r>
            <w:r>
              <w:rPr>
                <w:rFonts w:ascii="Consolas" w:eastAsia="Consolas" w:hAnsi="Consolas"/>
                <w:color w:val="243447"/>
                <w:sz w:val="16"/>
              </w:rPr>
              <w:t>assert df_raw["CODIGO"].nunique() == 11603</w:t>
            </w:r>
            <w:r>
              <w:br/>
            </w:r>
            <w:r>
              <w:rPr>
                <w:rFonts w:ascii="Consolas" w:eastAsia="Consolas" w:hAnsi="Consolas"/>
                <w:color w:val="243447"/>
                <w:sz w:val="16"/>
              </w:rPr>
              <w:t>assert int(df_raw.duplicated().sum()) == 0</w:t>
            </w:r>
          </w:p>
        </w:tc>
      </w:tr>
    </w:tbl>
    <w:p w14:paraId="0AADF723" w14:textId="77777777" w:rsidR="00E2419C" w:rsidRDefault="00E2419C">
      <w:pPr>
        <w:spacing w:after="0"/>
      </w:pPr>
    </w:p>
    <w:p w14:paraId="4EEEBCB3" w14:textId="77777777" w:rsidR="00E2419C" w:rsidRDefault="00000000">
      <w:r w:rsidRPr="0091594E">
        <w:rPr>
          <w:lang w:val="es-GT"/>
        </w:rPr>
        <w:lastRenderedPageBreak/>
        <w:t xml:space="preserve">El archivo consolidado se particionó por las 23 categorías geográficas publicadas para facilitar la auditoría. Estas particiones son derivaciones del consolidado crudo y no se presentan como descargas independientes. </w:t>
      </w:r>
      <w:r>
        <w:t>La suma de sus filas es 11,603.</w:t>
      </w:r>
    </w:p>
    <w:tbl>
      <w:tblPr>
        <w:tblStyle w:val="TableGrid"/>
        <w:tblW w:w="9360" w:type="dxa"/>
        <w:tblInd w:w="120" w:type="dxa"/>
        <w:tblLayout w:type="fixed"/>
        <w:tblLook w:val="04A0" w:firstRow="1" w:lastRow="0" w:firstColumn="1" w:lastColumn="0" w:noHBand="0" w:noVBand="1"/>
      </w:tblPr>
      <w:tblGrid>
        <w:gridCol w:w="2700"/>
        <w:gridCol w:w="1000"/>
        <w:gridCol w:w="5660"/>
      </w:tblGrid>
      <w:tr w:rsidR="00E2419C" w14:paraId="4B8C9015" w14:textId="77777777">
        <w:trPr>
          <w:cantSplit/>
          <w:tblHeader/>
        </w:trPr>
        <w:tc>
          <w:tcPr>
            <w:tcW w:w="27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7CA07B4" w14:textId="77777777" w:rsidR="00E2419C" w:rsidRDefault="00000000">
            <w:pPr>
              <w:spacing w:after="0" w:line="252" w:lineRule="auto"/>
              <w:jc w:val="center"/>
            </w:pPr>
            <w:r>
              <w:rPr>
                <w:b/>
                <w:color w:val="12355B"/>
                <w:sz w:val="16"/>
              </w:rPr>
              <w:t>Origen</w:t>
            </w:r>
          </w:p>
        </w:tc>
        <w:tc>
          <w:tcPr>
            <w:tcW w:w="10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C9654B6" w14:textId="77777777" w:rsidR="00E2419C" w:rsidRDefault="00000000">
            <w:pPr>
              <w:spacing w:after="0" w:line="252" w:lineRule="auto"/>
              <w:jc w:val="center"/>
            </w:pPr>
            <w:r>
              <w:rPr>
                <w:b/>
                <w:color w:val="12355B"/>
                <w:sz w:val="16"/>
              </w:rPr>
              <w:t>Filas</w:t>
            </w:r>
          </w:p>
        </w:tc>
        <w:tc>
          <w:tcPr>
            <w:tcW w:w="56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E3CBF88" w14:textId="77777777" w:rsidR="00E2419C" w:rsidRDefault="00000000">
            <w:pPr>
              <w:spacing w:after="0" w:line="252" w:lineRule="auto"/>
              <w:jc w:val="center"/>
            </w:pPr>
            <w:r>
              <w:rPr>
                <w:b/>
                <w:color w:val="12355B"/>
                <w:sz w:val="16"/>
              </w:rPr>
              <w:t>Archivo crudo</w:t>
            </w:r>
          </w:p>
        </w:tc>
      </w:tr>
      <w:tr w:rsidR="00E2419C" w:rsidRPr="00214C9C" w14:paraId="4C6DD864"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A806100" w14:textId="77777777" w:rsidR="00E2419C" w:rsidRDefault="00000000">
            <w:pPr>
              <w:spacing w:after="0" w:line="252" w:lineRule="auto"/>
              <w:jc w:val="center"/>
            </w:pPr>
            <w:r>
              <w:rPr>
                <w:sz w:val="16"/>
              </w:rPr>
              <w:t>ALTA VERAPAZ</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162201" w14:textId="77777777" w:rsidR="00E2419C" w:rsidRDefault="00000000">
            <w:pPr>
              <w:spacing w:after="0" w:line="252" w:lineRule="auto"/>
            </w:pPr>
            <w:r>
              <w:rPr>
                <w:sz w:val="16"/>
              </w:rPr>
              <w:t>475</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235483" w14:textId="77777777" w:rsidR="00E2419C" w:rsidRPr="0091594E" w:rsidRDefault="00000000">
            <w:pPr>
              <w:spacing w:after="0" w:line="252" w:lineRule="auto"/>
              <w:rPr>
                <w:lang w:val="es-GT"/>
              </w:rPr>
            </w:pPr>
            <w:r w:rsidRPr="0091594E">
              <w:rPr>
                <w:sz w:val="16"/>
                <w:lang w:val="es-GT"/>
              </w:rPr>
              <w:t>datos_crudos_alta_verapaz.csv</w:t>
            </w:r>
          </w:p>
        </w:tc>
      </w:tr>
      <w:tr w:rsidR="00E2419C" w:rsidRPr="00214C9C" w14:paraId="3F50CA42"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135403" w14:textId="77777777" w:rsidR="00E2419C" w:rsidRDefault="00000000">
            <w:pPr>
              <w:spacing w:after="0" w:line="252" w:lineRule="auto"/>
              <w:jc w:val="center"/>
            </w:pPr>
            <w:r>
              <w:rPr>
                <w:sz w:val="16"/>
              </w:rPr>
              <w:t>BAJA VERAPAZ</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8ACF34" w14:textId="77777777" w:rsidR="00E2419C" w:rsidRDefault="00000000">
            <w:pPr>
              <w:spacing w:after="0" w:line="252" w:lineRule="auto"/>
            </w:pPr>
            <w:r>
              <w:rPr>
                <w:sz w:val="16"/>
              </w:rPr>
              <w:t>171</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D3BEF1C" w14:textId="77777777" w:rsidR="00E2419C" w:rsidRPr="0091594E" w:rsidRDefault="00000000">
            <w:pPr>
              <w:spacing w:after="0" w:line="252" w:lineRule="auto"/>
              <w:rPr>
                <w:lang w:val="es-GT"/>
              </w:rPr>
            </w:pPr>
            <w:r w:rsidRPr="0091594E">
              <w:rPr>
                <w:sz w:val="16"/>
                <w:lang w:val="es-GT"/>
              </w:rPr>
              <w:t>datos_crudos_baja_verapaz.csv</w:t>
            </w:r>
          </w:p>
        </w:tc>
      </w:tr>
      <w:tr w:rsidR="00E2419C" w14:paraId="58EB8BEF"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6C0B96" w14:textId="77777777" w:rsidR="00E2419C" w:rsidRDefault="00000000">
            <w:pPr>
              <w:spacing w:after="0" w:line="252" w:lineRule="auto"/>
              <w:jc w:val="center"/>
            </w:pPr>
            <w:r>
              <w:rPr>
                <w:sz w:val="16"/>
              </w:rPr>
              <w:t>CHIMALTENANGO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054984" w14:textId="77777777" w:rsidR="00E2419C" w:rsidRDefault="00000000">
            <w:pPr>
              <w:spacing w:after="0" w:line="252" w:lineRule="auto"/>
            </w:pPr>
            <w:r>
              <w:rPr>
                <w:sz w:val="16"/>
              </w:rPr>
              <w:t>435</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E2267F" w14:textId="77777777" w:rsidR="00E2419C" w:rsidRDefault="00000000">
            <w:pPr>
              <w:spacing w:after="0" w:line="252" w:lineRule="auto"/>
            </w:pPr>
            <w:r>
              <w:rPr>
                <w:sz w:val="16"/>
              </w:rPr>
              <w:t>datos_crudos_chimaltenango.csv</w:t>
            </w:r>
          </w:p>
        </w:tc>
      </w:tr>
      <w:tr w:rsidR="00E2419C" w14:paraId="0497E751"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6439B2" w14:textId="77777777" w:rsidR="00E2419C" w:rsidRDefault="00000000">
            <w:pPr>
              <w:spacing w:after="0" w:line="252" w:lineRule="auto"/>
              <w:jc w:val="center"/>
            </w:pPr>
            <w:r>
              <w:rPr>
                <w:sz w:val="16"/>
              </w:rPr>
              <w:t>CHIQUIMULA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30654C2" w14:textId="77777777" w:rsidR="00E2419C" w:rsidRDefault="00000000">
            <w:pPr>
              <w:spacing w:after="0" w:line="252" w:lineRule="auto"/>
            </w:pPr>
            <w:r>
              <w:rPr>
                <w:sz w:val="16"/>
              </w:rPr>
              <w:t>239</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EE49F4" w14:textId="77777777" w:rsidR="00E2419C" w:rsidRDefault="00000000">
            <w:pPr>
              <w:spacing w:after="0" w:line="252" w:lineRule="auto"/>
            </w:pPr>
            <w:r>
              <w:rPr>
                <w:sz w:val="16"/>
              </w:rPr>
              <w:t>datos_crudos_chiquimula.csv</w:t>
            </w:r>
          </w:p>
        </w:tc>
      </w:tr>
      <w:tr w:rsidR="00E2419C" w:rsidRPr="00214C9C" w14:paraId="641D9BE5"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91C173" w14:textId="77777777" w:rsidR="00E2419C" w:rsidRDefault="00000000">
            <w:pPr>
              <w:spacing w:after="0" w:line="252" w:lineRule="auto"/>
              <w:jc w:val="center"/>
            </w:pPr>
            <w:r>
              <w:rPr>
                <w:sz w:val="16"/>
              </w:rPr>
              <w:t>CIUDAD CAPITAL</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B74D5E" w14:textId="77777777" w:rsidR="00E2419C" w:rsidRDefault="00000000">
            <w:pPr>
              <w:spacing w:after="0" w:line="252" w:lineRule="auto"/>
            </w:pPr>
            <w:r>
              <w:rPr>
                <w:sz w:val="16"/>
              </w:rPr>
              <w:t>2,161</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1FDAE6" w14:textId="77777777" w:rsidR="00E2419C" w:rsidRPr="0091594E" w:rsidRDefault="00000000">
            <w:pPr>
              <w:spacing w:after="0" w:line="252" w:lineRule="auto"/>
              <w:rPr>
                <w:lang w:val="es-GT"/>
              </w:rPr>
            </w:pPr>
            <w:r w:rsidRPr="0091594E">
              <w:rPr>
                <w:sz w:val="16"/>
                <w:lang w:val="es-GT"/>
              </w:rPr>
              <w:t>datos_crudos_ciudad_capital.csv</w:t>
            </w:r>
          </w:p>
        </w:tc>
      </w:tr>
      <w:tr w:rsidR="00E2419C" w:rsidRPr="00214C9C" w14:paraId="4ADD50D1"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F28112" w14:textId="77777777" w:rsidR="00E2419C" w:rsidRDefault="00000000">
            <w:pPr>
              <w:spacing w:after="0" w:line="252" w:lineRule="auto"/>
              <w:jc w:val="center"/>
            </w:pPr>
            <w:r>
              <w:rPr>
                <w:sz w:val="16"/>
              </w:rPr>
              <w:t>EL PROGRESO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4E8A6D" w14:textId="77777777" w:rsidR="00E2419C" w:rsidRDefault="00000000">
            <w:pPr>
              <w:spacing w:after="0" w:line="252" w:lineRule="auto"/>
            </w:pPr>
            <w:r>
              <w:rPr>
                <w:sz w:val="16"/>
              </w:rPr>
              <w:t>158</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2126E1" w14:textId="77777777" w:rsidR="00E2419C" w:rsidRPr="0091594E" w:rsidRDefault="00000000">
            <w:pPr>
              <w:spacing w:after="0" w:line="252" w:lineRule="auto"/>
              <w:rPr>
                <w:lang w:val="es-GT"/>
              </w:rPr>
            </w:pPr>
            <w:r w:rsidRPr="0091594E">
              <w:rPr>
                <w:sz w:val="16"/>
                <w:lang w:val="es-GT"/>
              </w:rPr>
              <w:t>datos_crudos_el_progreso.csv</w:t>
            </w:r>
          </w:p>
        </w:tc>
      </w:tr>
      <w:tr w:rsidR="00E2419C" w14:paraId="533E26D5"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723BEB" w14:textId="77777777" w:rsidR="00E2419C" w:rsidRDefault="00000000">
            <w:pPr>
              <w:spacing w:after="0" w:line="252" w:lineRule="auto"/>
              <w:jc w:val="center"/>
            </w:pPr>
            <w:r>
              <w:rPr>
                <w:sz w:val="16"/>
              </w:rPr>
              <w:t>ESCUINTLA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4715F9D" w14:textId="77777777" w:rsidR="00E2419C" w:rsidRDefault="00000000">
            <w:pPr>
              <w:spacing w:after="0" w:line="252" w:lineRule="auto"/>
            </w:pPr>
            <w:r>
              <w:rPr>
                <w:sz w:val="16"/>
              </w:rPr>
              <w:t>708</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6E018B" w14:textId="77777777" w:rsidR="00E2419C" w:rsidRDefault="00000000">
            <w:pPr>
              <w:spacing w:after="0" w:line="252" w:lineRule="auto"/>
            </w:pPr>
            <w:r>
              <w:rPr>
                <w:sz w:val="16"/>
              </w:rPr>
              <w:t>datos_crudos_escuintla.csv</w:t>
            </w:r>
          </w:p>
        </w:tc>
      </w:tr>
      <w:tr w:rsidR="00E2419C" w14:paraId="39788ABD"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64A49B" w14:textId="77777777" w:rsidR="00E2419C" w:rsidRDefault="00000000">
            <w:pPr>
              <w:spacing w:after="0" w:line="252" w:lineRule="auto"/>
              <w:jc w:val="center"/>
            </w:pPr>
            <w:r>
              <w:rPr>
                <w:sz w:val="16"/>
              </w:rPr>
              <w:t>GUATEMALA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0B7F03" w14:textId="77777777" w:rsidR="00E2419C" w:rsidRDefault="00000000">
            <w:pPr>
              <w:spacing w:after="0" w:line="252" w:lineRule="auto"/>
            </w:pPr>
            <w:r>
              <w:rPr>
                <w:sz w:val="16"/>
              </w:rPr>
              <w:t>1,644</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147279" w14:textId="77777777" w:rsidR="00E2419C" w:rsidRDefault="00000000">
            <w:pPr>
              <w:spacing w:after="0" w:line="252" w:lineRule="auto"/>
            </w:pPr>
            <w:r>
              <w:rPr>
                <w:sz w:val="16"/>
              </w:rPr>
              <w:t>datos_crudos_guatemala.csv</w:t>
            </w:r>
          </w:p>
        </w:tc>
      </w:tr>
      <w:tr w:rsidR="00E2419C" w14:paraId="7FD33F28"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6F3506" w14:textId="77777777" w:rsidR="00E2419C" w:rsidRDefault="00000000">
            <w:pPr>
              <w:spacing w:after="0" w:line="252" w:lineRule="auto"/>
              <w:jc w:val="center"/>
            </w:pPr>
            <w:r>
              <w:rPr>
                <w:sz w:val="16"/>
              </w:rPr>
              <w:t>HUEHUETENANGO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520225" w14:textId="77777777" w:rsidR="00E2419C" w:rsidRDefault="00000000">
            <w:pPr>
              <w:spacing w:after="0" w:line="252" w:lineRule="auto"/>
            </w:pPr>
            <w:r>
              <w:rPr>
                <w:sz w:val="16"/>
              </w:rPr>
              <w:t>591</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290C8C" w14:textId="77777777" w:rsidR="00E2419C" w:rsidRDefault="00000000">
            <w:pPr>
              <w:spacing w:after="0" w:line="252" w:lineRule="auto"/>
            </w:pPr>
            <w:r>
              <w:rPr>
                <w:sz w:val="16"/>
              </w:rPr>
              <w:t>datos_crudos_huehuetenango.csv</w:t>
            </w:r>
          </w:p>
        </w:tc>
      </w:tr>
      <w:tr w:rsidR="00E2419C" w14:paraId="19BFDDF2"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2ADBBD" w14:textId="77777777" w:rsidR="00E2419C" w:rsidRDefault="00000000">
            <w:pPr>
              <w:spacing w:after="0" w:line="252" w:lineRule="auto"/>
              <w:jc w:val="center"/>
            </w:pPr>
            <w:r>
              <w:rPr>
                <w:sz w:val="16"/>
              </w:rPr>
              <w:t>IZABAL</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3CC565" w14:textId="77777777" w:rsidR="00E2419C" w:rsidRDefault="00000000">
            <w:pPr>
              <w:spacing w:after="0" w:line="252" w:lineRule="auto"/>
            </w:pPr>
            <w:r>
              <w:rPr>
                <w:sz w:val="16"/>
              </w:rPr>
              <w:t>413</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76D5E1A" w14:textId="77777777" w:rsidR="00E2419C" w:rsidRDefault="00000000">
            <w:pPr>
              <w:spacing w:after="0" w:line="252" w:lineRule="auto"/>
            </w:pPr>
            <w:r>
              <w:rPr>
                <w:sz w:val="16"/>
              </w:rPr>
              <w:t>datos_crudos_izabal.csv</w:t>
            </w:r>
          </w:p>
        </w:tc>
      </w:tr>
      <w:tr w:rsidR="00E2419C" w14:paraId="774F4C01"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B23FDD" w14:textId="77777777" w:rsidR="00E2419C" w:rsidRDefault="00000000">
            <w:pPr>
              <w:spacing w:after="0" w:line="252" w:lineRule="auto"/>
              <w:jc w:val="center"/>
            </w:pPr>
            <w:r>
              <w:rPr>
                <w:sz w:val="16"/>
              </w:rPr>
              <w:t>JALAPA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48EEE9" w14:textId="77777777" w:rsidR="00E2419C" w:rsidRDefault="00000000">
            <w:pPr>
              <w:spacing w:after="0" w:line="252" w:lineRule="auto"/>
            </w:pPr>
            <w:r>
              <w:rPr>
                <w:sz w:val="16"/>
              </w:rPr>
              <w:t>183</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020A3A" w14:textId="77777777" w:rsidR="00E2419C" w:rsidRDefault="00000000">
            <w:pPr>
              <w:spacing w:after="0" w:line="252" w:lineRule="auto"/>
            </w:pPr>
            <w:r>
              <w:rPr>
                <w:sz w:val="16"/>
              </w:rPr>
              <w:t>datos_crudos_jalapa.csv</w:t>
            </w:r>
          </w:p>
        </w:tc>
      </w:tr>
      <w:tr w:rsidR="00E2419C" w14:paraId="608F9CDB"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23AE1C" w14:textId="77777777" w:rsidR="00E2419C" w:rsidRDefault="00000000">
            <w:pPr>
              <w:spacing w:after="0" w:line="252" w:lineRule="auto"/>
              <w:jc w:val="center"/>
            </w:pPr>
            <w:r>
              <w:rPr>
                <w:sz w:val="16"/>
              </w:rPr>
              <w:t>JUTIAPA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BDB49CE" w14:textId="77777777" w:rsidR="00E2419C" w:rsidRDefault="00000000">
            <w:pPr>
              <w:spacing w:after="0" w:line="252" w:lineRule="auto"/>
            </w:pPr>
            <w:r>
              <w:rPr>
                <w:sz w:val="16"/>
              </w:rPr>
              <w:t>392</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AB3150" w14:textId="77777777" w:rsidR="00E2419C" w:rsidRDefault="00000000">
            <w:pPr>
              <w:spacing w:after="0" w:line="252" w:lineRule="auto"/>
            </w:pPr>
            <w:r>
              <w:rPr>
                <w:sz w:val="16"/>
              </w:rPr>
              <w:t>datos_crudos_jutiapa.csv</w:t>
            </w:r>
          </w:p>
        </w:tc>
      </w:tr>
      <w:tr w:rsidR="00E2419C" w14:paraId="69DC0619"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08172C0" w14:textId="77777777" w:rsidR="00E2419C" w:rsidRDefault="00000000">
            <w:pPr>
              <w:spacing w:after="0" w:line="252" w:lineRule="auto"/>
              <w:jc w:val="center"/>
            </w:pPr>
            <w:r>
              <w:rPr>
                <w:sz w:val="16"/>
              </w:rPr>
              <w:t>PETEN</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1BE687" w14:textId="77777777" w:rsidR="00E2419C" w:rsidRDefault="00000000">
            <w:pPr>
              <w:spacing w:after="0" w:line="252" w:lineRule="auto"/>
            </w:pPr>
            <w:r>
              <w:rPr>
                <w:sz w:val="16"/>
              </w:rPr>
              <w:t>516</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67740E" w14:textId="77777777" w:rsidR="00E2419C" w:rsidRDefault="00000000">
            <w:pPr>
              <w:spacing w:after="0" w:line="252" w:lineRule="auto"/>
            </w:pPr>
            <w:r>
              <w:rPr>
                <w:sz w:val="16"/>
              </w:rPr>
              <w:t>datos_crudos_peten.csv</w:t>
            </w:r>
          </w:p>
        </w:tc>
      </w:tr>
      <w:tr w:rsidR="00E2419C" w14:paraId="18EE899F"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E2E9CD" w14:textId="77777777" w:rsidR="00E2419C" w:rsidRDefault="00000000">
            <w:pPr>
              <w:spacing w:after="0" w:line="252" w:lineRule="auto"/>
              <w:jc w:val="center"/>
            </w:pPr>
            <w:r>
              <w:rPr>
                <w:sz w:val="16"/>
              </w:rPr>
              <w:t>QUETZALTENANGO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30313D" w14:textId="77777777" w:rsidR="00E2419C" w:rsidRDefault="00000000">
            <w:pPr>
              <w:spacing w:after="0" w:line="252" w:lineRule="auto"/>
            </w:pPr>
            <w:r>
              <w:rPr>
                <w:sz w:val="16"/>
              </w:rPr>
              <w:t>551</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DDF435" w14:textId="77777777" w:rsidR="00E2419C" w:rsidRDefault="00000000">
            <w:pPr>
              <w:spacing w:after="0" w:line="252" w:lineRule="auto"/>
            </w:pPr>
            <w:r>
              <w:rPr>
                <w:sz w:val="16"/>
              </w:rPr>
              <w:t>datos_crudos_quetzaltenango.csv</w:t>
            </w:r>
          </w:p>
        </w:tc>
      </w:tr>
      <w:tr w:rsidR="00E2419C" w14:paraId="4665CA1E"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224FB0" w14:textId="77777777" w:rsidR="00E2419C" w:rsidRDefault="00000000">
            <w:pPr>
              <w:spacing w:after="0" w:line="252" w:lineRule="auto"/>
              <w:jc w:val="center"/>
            </w:pPr>
            <w:r>
              <w:rPr>
                <w:sz w:val="16"/>
              </w:rPr>
              <w:t>QUICHE</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57CBE2" w14:textId="77777777" w:rsidR="00E2419C" w:rsidRDefault="00000000">
            <w:pPr>
              <w:spacing w:after="0" w:line="252" w:lineRule="auto"/>
            </w:pPr>
            <w:r>
              <w:rPr>
                <w:sz w:val="16"/>
              </w:rPr>
              <w:t>322</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3578BD" w14:textId="77777777" w:rsidR="00E2419C" w:rsidRDefault="00000000">
            <w:pPr>
              <w:spacing w:after="0" w:line="252" w:lineRule="auto"/>
            </w:pPr>
            <w:r>
              <w:rPr>
                <w:sz w:val="16"/>
              </w:rPr>
              <w:t>datos_crudos_quiche.csv</w:t>
            </w:r>
          </w:p>
        </w:tc>
      </w:tr>
      <w:tr w:rsidR="00E2419C" w14:paraId="4C9853DF"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07CA79" w14:textId="77777777" w:rsidR="00E2419C" w:rsidRDefault="00000000">
            <w:pPr>
              <w:spacing w:after="0" w:line="252" w:lineRule="auto"/>
              <w:jc w:val="center"/>
            </w:pPr>
            <w:r>
              <w:rPr>
                <w:sz w:val="16"/>
              </w:rPr>
              <w:t>RETALHULEU</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EF5B2D" w14:textId="77777777" w:rsidR="00E2419C" w:rsidRDefault="00000000">
            <w:pPr>
              <w:spacing w:after="0" w:line="252" w:lineRule="auto"/>
            </w:pPr>
            <w:r>
              <w:rPr>
                <w:sz w:val="16"/>
              </w:rPr>
              <w:t>364</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89914F" w14:textId="77777777" w:rsidR="00E2419C" w:rsidRDefault="00000000">
            <w:pPr>
              <w:spacing w:after="0" w:line="252" w:lineRule="auto"/>
            </w:pPr>
            <w:r>
              <w:rPr>
                <w:sz w:val="16"/>
              </w:rPr>
              <w:t>datos_crudos_retalhuleu.csv</w:t>
            </w:r>
          </w:p>
        </w:tc>
      </w:tr>
      <w:tr w:rsidR="00E2419C" w14:paraId="058EABC4"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AD6797E" w14:textId="77777777" w:rsidR="00E2419C" w:rsidRDefault="00000000">
            <w:pPr>
              <w:spacing w:after="0" w:line="252" w:lineRule="auto"/>
              <w:jc w:val="center"/>
            </w:pPr>
            <w:r>
              <w:rPr>
                <w:sz w:val="16"/>
              </w:rPr>
              <w:t>SACATEPEQUEZ</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FF8454" w14:textId="77777777" w:rsidR="00E2419C" w:rsidRDefault="00000000">
            <w:pPr>
              <w:spacing w:after="0" w:line="252" w:lineRule="auto"/>
            </w:pPr>
            <w:r>
              <w:rPr>
                <w:sz w:val="16"/>
              </w:rPr>
              <w:t>430</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847523" w14:textId="77777777" w:rsidR="00E2419C" w:rsidRDefault="00000000">
            <w:pPr>
              <w:spacing w:after="0" w:line="252" w:lineRule="auto"/>
            </w:pPr>
            <w:r>
              <w:rPr>
                <w:sz w:val="16"/>
              </w:rPr>
              <w:t>datos_crudos_sacatepequez.csv</w:t>
            </w:r>
          </w:p>
        </w:tc>
      </w:tr>
      <w:tr w:rsidR="00E2419C" w:rsidRPr="00214C9C" w14:paraId="1CF43C5F"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602ED5" w14:textId="77777777" w:rsidR="00E2419C" w:rsidRDefault="00000000">
            <w:pPr>
              <w:spacing w:after="0" w:line="252" w:lineRule="auto"/>
              <w:jc w:val="center"/>
            </w:pPr>
            <w:r>
              <w:rPr>
                <w:sz w:val="16"/>
              </w:rPr>
              <w:t>SAN MARCOS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F176CB" w14:textId="77777777" w:rsidR="00E2419C" w:rsidRDefault="00000000">
            <w:pPr>
              <w:spacing w:after="0" w:line="252" w:lineRule="auto"/>
            </w:pPr>
            <w:r>
              <w:rPr>
                <w:sz w:val="16"/>
              </w:rPr>
              <w:t>724</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3674CA6" w14:textId="77777777" w:rsidR="00E2419C" w:rsidRPr="0091594E" w:rsidRDefault="00000000">
            <w:pPr>
              <w:spacing w:after="0" w:line="252" w:lineRule="auto"/>
              <w:rPr>
                <w:lang w:val="es-GT"/>
              </w:rPr>
            </w:pPr>
            <w:r w:rsidRPr="0091594E">
              <w:rPr>
                <w:sz w:val="16"/>
                <w:lang w:val="es-GT"/>
              </w:rPr>
              <w:t>datos_crudos_san_marcos.csv</w:t>
            </w:r>
          </w:p>
        </w:tc>
      </w:tr>
      <w:tr w:rsidR="00E2419C" w:rsidRPr="00214C9C" w14:paraId="79761EF8"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BCC79A" w14:textId="77777777" w:rsidR="00E2419C" w:rsidRDefault="00000000">
            <w:pPr>
              <w:spacing w:after="0" w:line="252" w:lineRule="auto"/>
              <w:jc w:val="center"/>
            </w:pPr>
            <w:r>
              <w:rPr>
                <w:sz w:val="16"/>
              </w:rPr>
              <w:t>SANTA ROSA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423689" w14:textId="77777777" w:rsidR="00E2419C" w:rsidRDefault="00000000">
            <w:pPr>
              <w:spacing w:after="0" w:line="252" w:lineRule="auto"/>
            </w:pPr>
            <w:r>
              <w:rPr>
                <w:sz w:val="16"/>
              </w:rPr>
              <w:t>213</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330C93" w14:textId="77777777" w:rsidR="00E2419C" w:rsidRPr="000D6C12" w:rsidRDefault="00000000">
            <w:pPr>
              <w:spacing w:after="0" w:line="252" w:lineRule="auto"/>
              <w:rPr>
                <w:lang w:val="es-GT"/>
              </w:rPr>
            </w:pPr>
            <w:r w:rsidRPr="000D6C12">
              <w:rPr>
                <w:sz w:val="16"/>
                <w:lang w:val="es-GT"/>
              </w:rPr>
              <w:t>datos_crudos_santa_rosa.csv</w:t>
            </w:r>
          </w:p>
        </w:tc>
      </w:tr>
      <w:tr w:rsidR="00E2419C" w14:paraId="59F93305"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8EF971" w14:textId="77777777" w:rsidR="00E2419C" w:rsidRDefault="00000000">
            <w:pPr>
              <w:spacing w:after="0" w:line="252" w:lineRule="auto"/>
              <w:jc w:val="center"/>
            </w:pPr>
            <w:r>
              <w:rPr>
                <w:sz w:val="16"/>
              </w:rPr>
              <w:t>SOLOLA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044CE0" w14:textId="77777777" w:rsidR="00E2419C" w:rsidRDefault="00000000">
            <w:pPr>
              <w:spacing w:after="0" w:line="252" w:lineRule="auto"/>
            </w:pPr>
            <w:r>
              <w:rPr>
                <w:sz w:val="16"/>
              </w:rPr>
              <w:t>192</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060BA3" w14:textId="77777777" w:rsidR="00E2419C" w:rsidRDefault="00000000">
            <w:pPr>
              <w:spacing w:after="0" w:line="252" w:lineRule="auto"/>
            </w:pPr>
            <w:r>
              <w:rPr>
                <w:sz w:val="16"/>
              </w:rPr>
              <w:t>datos_crudos_solola.csv</w:t>
            </w:r>
          </w:p>
        </w:tc>
      </w:tr>
      <w:tr w:rsidR="00E2419C" w14:paraId="65307267"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27399B" w14:textId="77777777" w:rsidR="00E2419C" w:rsidRDefault="00000000">
            <w:pPr>
              <w:spacing w:after="0" w:line="252" w:lineRule="auto"/>
              <w:jc w:val="center"/>
            </w:pPr>
            <w:r>
              <w:rPr>
                <w:sz w:val="16"/>
              </w:rPr>
              <w:t>SUCHITEPEQUEZ</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3D9D3A4" w14:textId="77777777" w:rsidR="00E2419C" w:rsidRDefault="00000000">
            <w:pPr>
              <w:spacing w:after="0" w:line="252" w:lineRule="auto"/>
            </w:pPr>
            <w:r>
              <w:rPr>
                <w:sz w:val="16"/>
              </w:rPr>
              <w:t>437</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98F65E" w14:textId="77777777" w:rsidR="00E2419C" w:rsidRDefault="00000000">
            <w:pPr>
              <w:spacing w:after="0" w:line="252" w:lineRule="auto"/>
            </w:pPr>
            <w:r>
              <w:rPr>
                <w:sz w:val="16"/>
              </w:rPr>
              <w:t>datos_crudos_suchitepequez.csv</w:t>
            </w:r>
          </w:p>
        </w:tc>
      </w:tr>
      <w:tr w:rsidR="00E2419C" w14:paraId="3AE9F2DC"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A1B5CF" w14:textId="77777777" w:rsidR="00E2419C" w:rsidRDefault="00000000">
            <w:pPr>
              <w:spacing w:after="0" w:line="252" w:lineRule="auto"/>
              <w:jc w:val="center"/>
            </w:pPr>
            <w:r>
              <w:rPr>
                <w:sz w:val="16"/>
              </w:rPr>
              <w:t>TOTONICAPAN</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C87840" w14:textId="77777777" w:rsidR="00E2419C" w:rsidRDefault="00000000">
            <w:pPr>
              <w:spacing w:after="0" w:line="252" w:lineRule="auto"/>
            </w:pPr>
            <w:r>
              <w:rPr>
                <w:sz w:val="16"/>
              </w:rPr>
              <w:t>128</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BA15FA" w14:textId="77777777" w:rsidR="00E2419C" w:rsidRDefault="00000000">
            <w:pPr>
              <w:spacing w:after="0" w:line="252" w:lineRule="auto"/>
            </w:pPr>
            <w:r>
              <w:rPr>
                <w:sz w:val="16"/>
              </w:rPr>
              <w:t>datos_crudos_totonicapan.csv</w:t>
            </w:r>
          </w:p>
        </w:tc>
      </w:tr>
      <w:tr w:rsidR="00E2419C" w14:paraId="253B0E94"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16AFFF" w14:textId="77777777" w:rsidR="00E2419C" w:rsidRDefault="00000000">
            <w:pPr>
              <w:spacing w:after="0" w:line="252" w:lineRule="auto"/>
              <w:jc w:val="center"/>
            </w:pPr>
            <w:r>
              <w:rPr>
                <w:sz w:val="16"/>
              </w:rPr>
              <w:t>ZACAPA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6AADD1" w14:textId="77777777" w:rsidR="00E2419C" w:rsidRDefault="00000000">
            <w:pPr>
              <w:spacing w:after="0" w:line="252" w:lineRule="auto"/>
            </w:pPr>
            <w:r>
              <w:rPr>
                <w:sz w:val="16"/>
              </w:rPr>
              <w:t>156</w:t>
            </w:r>
          </w:p>
        </w:tc>
        <w:tc>
          <w:tcPr>
            <w:tcW w:w="56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09AFF26" w14:textId="77777777" w:rsidR="00E2419C" w:rsidRDefault="00000000">
            <w:pPr>
              <w:spacing w:after="0" w:line="252" w:lineRule="auto"/>
            </w:pPr>
            <w:r>
              <w:rPr>
                <w:sz w:val="16"/>
              </w:rPr>
              <w:t>datos_crudos_zacapa.csv</w:t>
            </w:r>
          </w:p>
        </w:tc>
      </w:tr>
    </w:tbl>
    <w:p w14:paraId="65AAF8F6" w14:textId="77777777" w:rsidR="00E2419C" w:rsidRDefault="00E2419C">
      <w:pPr>
        <w:spacing w:after="40"/>
      </w:pPr>
    </w:p>
    <w:p w14:paraId="6B1DF438" w14:textId="77777777" w:rsidR="00E2419C" w:rsidRDefault="00000000">
      <w:pPr>
        <w:pStyle w:val="Heading1"/>
      </w:pPr>
      <w:r>
        <w:lastRenderedPageBreak/>
        <w:t>4. Diagnóstico del estado inicial</w:t>
      </w:r>
    </w:p>
    <w:p w14:paraId="772EF609" w14:textId="77777777" w:rsidR="00E2419C" w:rsidRDefault="00000000">
      <w:pPr>
        <w:pStyle w:val="Heading2"/>
      </w:pPr>
      <w:r>
        <w:t>4.1 Dimensiones, tipos y unicidad</w:t>
      </w:r>
    </w:p>
    <w:p w14:paraId="5FA1B479" w14:textId="77777777" w:rsidR="00E2419C" w:rsidRDefault="00000000">
      <w:r w:rsidRPr="000D6C12">
        <w:rPr>
          <w:lang w:val="es-GT"/>
        </w:rPr>
        <w:t xml:space="preserve">El conjunto inicial tiene 11,603 filas y 17 variables. Las 17 se cargaron como string. Esta elección es semántica: CODIGO, DISTRITO y TELEFONO pueden contener dígitos, pero son identificadores y no magnitudes numéricas. </w:t>
      </w:r>
      <w:r>
        <w:t>Se encontraron 11,603 códigos únicos y 0 registros duplicados exactos.</w:t>
      </w:r>
    </w:p>
    <w:tbl>
      <w:tblPr>
        <w:tblStyle w:val="TableGrid"/>
        <w:tblW w:w="9360" w:type="dxa"/>
        <w:tblInd w:w="120" w:type="dxa"/>
        <w:tblLayout w:type="fixed"/>
        <w:tblLook w:val="04A0" w:firstRow="1" w:lastRow="0" w:firstColumn="1" w:lastColumn="0" w:noHBand="0" w:noVBand="1"/>
      </w:tblPr>
      <w:tblGrid>
        <w:gridCol w:w="2300"/>
        <w:gridCol w:w="1450"/>
        <w:gridCol w:w="2000"/>
        <w:gridCol w:w="3610"/>
      </w:tblGrid>
      <w:tr w:rsidR="00E2419C" w14:paraId="4CB40F23" w14:textId="77777777">
        <w:trPr>
          <w:cantSplit/>
          <w:tblHeader/>
        </w:trPr>
        <w:tc>
          <w:tcPr>
            <w:tcW w:w="23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99573E0" w14:textId="77777777" w:rsidR="00E2419C" w:rsidRDefault="00000000">
            <w:pPr>
              <w:spacing w:after="0" w:line="252" w:lineRule="auto"/>
              <w:jc w:val="center"/>
            </w:pPr>
            <w:r>
              <w:rPr>
                <w:b/>
                <w:color w:val="12355B"/>
                <w:sz w:val="16"/>
              </w:rPr>
              <w:t>Variable</w:t>
            </w:r>
          </w:p>
        </w:tc>
        <w:tc>
          <w:tcPr>
            <w:tcW w:w="145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58B441F" w14:textId="77777777" w:rsidR="00E2419C" w:rsidRDefault="00000000">
            <w:pPr>
              <w:spacing w:after="0" w:line="252" w:lineRule="auto"/>
              <w:jc w:val="center"/>
            </w:pPr>
            <w:r>
              <w:rPr>
                <w:b/>
                <w:color w:val="12355B"/>
                <w:sz w:val="16"/>
              </w:rPr>
              <w:t>Tipo</w:t>
            </w:r>
          </w:p>
        </w:tc>
        <w:tc>
          <w:tcPr>
            <w:tcW w:w="20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AC13ABE" w14:textId="77777777" w:rsidR="00E2419C" w:rsidRDefault="00000000">
            <w:pPr>
              <w:spacing w:after="0" w:line="252" w:lineRule="auto"/>
              <w:jc w:val="center"/>
            </w:pPr>
            <w:r>
              <w:rPr>
                <w:b/>
                <w:color w:val="12355B"/>
                <w:sz w:val="16"/>
              </w:rPr>
              <w:t>Valores únicos</w:t>
            </w:r>
          </w:p>
        </w:tc>
        <w:tc>
          <w:tcPr>
            <w:tcW w:w="361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1F770ED" w14:textId="77777777" w:rsidR="00E2419C" w:rsidRDefault="00000000">
            <w:pPr>
              <w:spacing w:after="0" w:line="252" w:lineRule="auto"/>
              <w:jc w:val="center"/>
            </w:pPr>
            <w:r>
              <w:rPr>
                <w:b/>
                <w:color w:val="12355B"/>
                <w:sz w:val="16"/>
              </w:rPr>
              <w:t>Faltantes analíticos</w:t>
            </w:r>
          </w:p>
        </w:tc>
      </w:tr>
      <w:tr w:rsidR="00E2419C" w14:paraId="09CD4AC6"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B57FCB" w14:textId="77777777" w:rsidR="00E2419C" w:rsidRDefault="00000000">
            <w:pPr>
              <w:spacing w:after="0" w:line="252" w:lineRule="auto"/>
              <w:jc w:val="center"/>
            </w:pPr>
            <w:r>
              <w:rPr>
                <w:sz w:val="16"/>
              </w:rPr>
              <w:t>CODIGO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F44C8F"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2A0487" w14:textId="77777777" w:rsidR="00E2419C" w:rsidRDefault="00000000">
            <w:pPr>
              <w:spacing w:after="0" w:line="252" w:lineRule="auto"/>
            </w:pPr>
            <w:r>
              <w:rPr>
                <w:sz w:val="16"/>
              </w:rPr>
              <w:t>11,603</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FCB58A" w14:textId="77777777" w:rsidR="00E2419C" w:rsidRDefault="00000000">
            <w:pPr>
              <w:spacing w:after="0" w:line="252" w:lineRule="auto"/>
            </w:pPr>
            <w:r>
              <w:rPr>
                <w:sz w:val="16"/>
              </w:rPr>
              <w:t>0 (0.00%)</w:t>
            </w:r>
          </w:p>
        </w:tc>
      </w:tr>
      <w:tr w:rsidR="00E2419C" w14:paraId="4DD3A547"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3BA4707" w14:textId="77777777" w:rsidR="00E2419C" w:rsidRDefault="00000000">
            <w:pPr>
              <w:spacing w:after="0" w:line="252" w:lineRule="auto"/>
              <w:jc w:val="center"/>
            </w:pPr>
            <w:r>
              <w:rPr>
                <w:sz w:val="16"/>
              </w:rPr>
              <w:t>DISTRITO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439AC1"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94B555" w14:textId="77777777" w:rsidR="00E2419C" w:rsidRDefault="00000000">
            <w:pPr>
              <w:spacing w:after="0" w:line="252" w:lineRule="auto"/>
            </w:pPr>
            <w:r>
              <w:rPr>
                <w:sz w:val="16"/>
              </w:rPr>
              <w:t>1,667</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BFD41D7" w14:textId="77777777" w:rsidR="00E2419C" w:rsidRDefault="00000000">
            <w:pPr>
              <w:spacing w:after="0" w:line="252" w:lineRule="auto"/>
            </w:pPr>
            <w:r>
              <w:rPr>
                <w:sz w:val="16"/>
              </w:rPr>
              <w:t>522 (4.50%)</w:t>
            </w:r>
          </w:p>
        </w:tc>
      </w:tr>
      <w:tr w:rsidR="00E2419C" w14:paraId="3DC2EC1D"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B787C45" w14:textId="77777777" w:rsidR="00E2419C" w:rsidRDefault="00000000">
            <w:pPr>
              <w:spacing w:after="0" w:line="252" w:lineRule="auto"/>
              <w:jc w:val="center"/>
            </w:pPr>
            <w:r>
              <w:rPr>
                <w:sz w:val="16"/>
              </w:rPr>
              <w:t>DEPARTAMENTO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4436FC"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BFE4C2C" w14:textId="77777777" w:rsidR="00E2419C" w:rsidRDefault="00000000">
            <w:pPr>
              <w:spacing w:after="0" w:line="252" w:lineRule="auto"/>
            </w:pPr>
            <w:r>
              <w:rPr>
                <w:sz w:val="16"/>
              </w:rPr>
              <w:t>23</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BCF9AC" w14:textId="77777777" w:rsidR="00E2419C" w:rsidRDefault="00000000">
            <w:pPr>
              <w:spacing w:after="0" w:line="252" w:lineRule="auto"/>
            </w:pPr>
            <w:r>
              <w:rPr>
                <w:sz w:val="16"/>
              </w:rPr>
              <w:t>0 (0.00%)</w:t>
            </w:r>
          </w:p>
        </w:tc>
      </w:tr>
      <w:tr w:rsidR="00E2419C" w14:paraId="429F3210"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9E8E9F3" w14:textId="77777777" w:rsidR="00E2419C" w:rsidRDefault="00000000">
            <w:pPr>
              <w:spacing w:after="0" w:line="252" w:lineRule="auto"/>
              <w:jc w:val="center"/>
            </w:pPr>
            <w:r>
              <w:rPr>
                <w:sz w:val="16"/>
              </w:rPr>
              <w:t>MUNICIPIO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64122D"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1A2EC6" w14:textId="77777777" w:rsidR="00E2419C" w:rsidRDefault="00000000">
            <w:pPr>
              <w:spacing w:after="0" w:line="252" w:lineRule="auto"/>
            </w:pPr>
            <w:r>
              <w:rPr>
                <w:sz w:val="16"/>
              </w:rPr>
              <w:t>350</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814775" w14:textId="77777777" w:rsidR="00E2419C" w:rsidRDefault="00000000">
            <w:pPr>
              <w:spacing w:after="0" w:line="252" w:lineRule="auto"/>
            </w:pPr>
            <w:r>
              <w:rPr>
                <w:sz w:val="16"/>
              </w:rPr>
              <w:t>0 (0.00%)</w:t>
            </w:r>
          </w:p>
        </w:tc>
      </w:tr>
      <w:tr w:rsidR="00E2419C" w14:paraId="6B000694"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50727E" w14:textId="77777777" w:rsidR="00E2419C" w:rsidRDefault="00000000">
            <w:pPr>
              <w:spacing w:after="0" w:line="252" w:lineRule="auto"/>
              <w:jc w:val="center"/>
            </w:pPr>
            <w:r>
              <w:rPr>
                <w:sz w:val="16"/>
              </w:rPr>
              <w:t>ESTABLECIMIENTO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452E14"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059B18" w14:textId="77777777" w:rsidR="00E2419C" w:rsidRDefault="00000000">
            <w:pPr>
              <w:spacing w:after="0" w:line="252" w:lineRule="auto"/>
            </w:pPr>
            <w:r>
              <w:rPr>
                <w:sz w:val="16"/>
              </w:rPr>
              <w:t>6,170</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1BBBCA" w14:textId="77777777" w:rsidR="00E2419C" w:rsidRDefault="00000000">
            <w:pPr>
              <w:spacing w:after="0" w:line="252" w:lineRule="auto"/>
            </w:pPr>
            <w:r>
              <w:rPr>
                <w:sz w:val="16"/>
              </w:rPr>
              <w:t>5 (0.04%)</w:t>
            </w:r>
          </w:p>
        </w:tc>
      </w:tr>
      <w:tr w:rsidR="00E2419C" w14:paraId="3020BD36"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093F91" w14:textId="77777777" w:rsidR="00E2419C" w:rsidRDefault="00000000">
            <w:pPr>
              <w:spacing w:after="0" w:line="252" w:lineRule="auto"/>
              <w:jc w:val="center"/>
            </w:pPr>
            <w:r>
              <w:rPr>
                <w:sz w:val="16"/>
              </w:rPr>
              <w:t>DIRECCION</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D89BC8"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CDD161C" w14:textId="77777777" w:rsidR="00E2419C" w:rsidRDefault="00000000">
            <w:pPr>
              <w:spacing w:after="0" w:line="252" w:lineRule="auto"/>
            </w:pPr>
            <w:r>
              <w:rPr>
                <w:sz w:val="16"/>
              </w:rPr>
              <w:t>7,260</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A5EA78" w14:textId="77777777" w:rsidR="00E2419C" w:rsidRDefault="00000000">
            <w:pPr>
              <w:spacing w:after="0" w:line="252" w:lineRule="auto"/>
            </w:pPr>
            <w:r>
              <w:rPr>
                <w:sz w:val="16"/>
              </w:rPr>
              <w:t>87 (0.75%)</w:t>
            </w:r>
          </w:p>
        </w:tc>
      </w:tr>
      <w:tr w:rsidR="00E2419C" w14:paraId="18E1E6E8"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077C42" w14:textId="77777777" w:rsidR="00E2419C" w:rsidRDefault="00000000">
            <w:pPr>
              <w:spacing w:after="0" w:line="252" w:lineRule="auto"/>
              <w:jc w:val="center"/>
            </w:pPr>
            <w:r>
              <w:rPr>
                <w:sz w:val="16"/>
              </w:rPr>
              <w:t>TELEFONO</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36E04C"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4781E0" w14:textId="77777777" w:rsidR="00E2419C" w:rsidRDefault="00000000">
            <w:pPr>
              <w:spacing w:after="0" w:line="252" w:lineRule="auto"/>
            </w:pPr>
            <w:r>
              <w:rPr>
                <w:sz w:val="16"/>
              </w:rPr>
              <w:t>6,429</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F4E460B" w14:textId="77777777" w:rsidR="00E2419C" w:rsidRDefault="00000000">
            <w:pPr>
              <w:spacing w:after="0" w:line="252" w:lineRule="auto"/>
            </w:pPr>
            <w:r>
              <w:rPr>
                <w:sz w:val="16"/>
              </w:rPr>
              <w:t>933 (8.04%)</w:t>
            </w:r>
          </w:p>
        </w:tc>
      </w:tr>
      <w:tr w:rsidR="00E2419C" w14:paraId="25B08F4A"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641861" w14:textId="77777777" w:rsidR="00E2419C" w:rsidRDefault="00000000">
            <w:pPr>
              <w:spacing w:after="0" w:line="252" w:lineRule="auto"/>
              <w:jc w:val="center"/>
            </w:pPr>
            <w:r>
              <w:rPr>
                <w:sz w:val="16"/>
              </w:rPr>
              <w:t>SUPERVISOR</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080502"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B51605" w14:textId="77777777" w:rsidR="00E2419C" w:rsidRDefault="00000000">
            <w:pPr>
              <w:spacing w:after="0" w:line="252" w:lineRule="auto"/>
            </w:pPr>
            <w:r>
              <w:rPr>
                <w:sz w:val="16"/>
              </w:rPr>
              <w:t>1,268</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1AC2D1" w14:textId="77777777" w:rsidR="00E2419C" w:rsidRDefault="00000000">
            <w:pPr>
              <w:spacing w:after="0" w:line="252" w:lineRule="auto"/>
            </w:pPr>
            <w:r>
              <w:rPr>
                <w:sz w:val="16"/>
              </w:rPr>
              <w:t>525 (4.52%)</w:t>
            </w:r>
          </w:p>
        </w:tc>
      </w:tr>
      <w:tr w:rsidR="00E2419C" w14:paraId="14BC2FAD"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75C8AD" w14:textId="77777777" w:rsidR="00E2419C" w:rsidRDefault="00000000">
            <w:pPr>
              <w:spacing w:after="0" w:line="252" w:lineRule="auto"/>
              <w:jc w:val="center"/>
            </w:pPr>
            <w:r>
              <w:rPr>
                <w:sz w:val="16"/>
              </w:rPr>
              <w:t>DIRECTOR</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A05091"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73F9B9A" w14:textId="77777777" w:rsidR="00E2419C" w:rsidRDefault="00000000">
            <w:pPr>
              <w:spacing w:after="0" w:line="252" w:lineRule="auto"/>
            </w:pPr>
            <w:r>
              <w:rPr>
                <w:sz w:val="16"/>
              </w:rPr>
              <w:t>5,397</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412885" w14:textId="77777777" w:rsidR="00E2419C" w:rsidRDefault="00000000">
            <w:pPr>
              <w:spacing w:after="0" w:line="252" w:lineRule="auto"/>
            </w:pPr>
            <w:r>
              <w:rPr>
                <w:sz w:val="16"/>
              </w:rPr>
              <w:t>2,106 (18.15%)</w:t>
            </w:r>
          </w:p>
        </w:tc>
      </w:tr>
      <w:tr w:rsidR="00E2419C" w14:paraId="64998DF9"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7DC845" w14:textId="77777777" w:rsidR="00E2419C" w:rsidRDefault="00000000">
            <w:pPr>
              <w:spacing w:after="0" w:line="252" w:lineRule="auto"/>
              <w:jc w:val="center"/>
            </w:pPr>
            <w:r>
              <w:rPr>
                <w:sz w:val="16"/>
              </w:rPr>
              <w:t>NIVEL</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78B4AD"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B83C7B" w14:textId="77777777" w:rsidR="00E2419C" w:rsidRDefault="00000000">
            <w:pPr>
              <w:spacing w:after="0" w:line="252" w:lineRule="auto"/>
            </w:pPr>
            <w:r>
              <w:rPr>
                <w:sz w:val="16"/>
              </w:rPr>
              <w:t>1</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F52501" w14:textId="77777777" w:rsidR="00E2419C" w:rsidRDefault="00000000">
            <w:pPr>
              <w:spacing w:after="0" w:line="252" w:lineRule="auto"/>
            </w:pPr>
            <w:r>
              <w:rPr>
                <w:sz w:val="16"/>
              </w:rPr>
              <w:t>0 (0.00%)</w:t>
            </w:r>
          </w:p>
        </w:tc>
      </w:tr>
      <w:tr w:rsidR="00E2419C" w14:paraId="5078D93D"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E877F9" w14:textId="77777777" w:rsidR="00E2419C" w:rsidRDefault="00000000">
            <w:pPr>
              <w:spacing w:after="0" w:line="252" w:lineRule="auto"/>
              <w:jc w:val="center"/>
            </w:pPr>
            <w:r>
              <w:rPr>
                <w:sz w:val="16"/>
              </w:rPr>
              <w:t>SECTOR</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4F8895"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37C985" w14:textId="77777777" w:rsidR="00E2419C" w:rsidRDefault="00000000">
            <w:pPr>
              <w:spacing w:after="0" w:line="252" w:lineRule="auto"/>
            </w:pPr>
            <w:r>
              <w:rPr>
                <w:sz w:val="16"/>
              </w:rPr>
              <w:t>4</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33AC3DE" w14:textId="77777777" w:rsidR="00E2419C" w:rsidRDefault="00000000">
            <w:pPr>
              <w:spacing w:after="0" w:line="252" w:lineRule="auto"/>
            </w:pPr>
            <w:r>
              <w:rPr>
                <w:sz w:val="16"/>
              </w:rPr>
              <w:t>0 (0.00%)</w:t>
            </w:r>
          </w:p>
        </w:tc>
      </w:tr>
      <w:tr w:rsidR="00E2419C" w14:paraId="2AFC7E00"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32DED6" w14:textId="77777777" w:rsidR="00E2419C" w:rsidRDefault="00000000">
            <w:pPr>
              <w:spacing w:after="0" w:line="252" w:lineRule="auto"/>
              <w:jc w:val="center"/>
            </w:pPr>
            <w:r>
              <w:rPr>
                <w:sz w:val="16"/>
              </w:rPr>
              <w:t>AREA</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9BA43E"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F89299" w14:textId="77777777" w:rsidR="00E2419C" w:rsidRDefault="00000000">
            <w:pPr>
              <w:spacing w:after="0" w:line="252" w:lineRule="auto"/>
            </w:pPr>
            <w:r>
              <w:rPr>
                <w:sz w:val="16"/>
              </w:rPr>
              <w:t>3</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1CDAA3" w14:textId="77777777" w:rsidR="00E2419C" w:rsidRDefault="00000000">
            <w:pPr>
              <w:spacing w:after="0" w:line="252" w:lineRule="auto"/>
            </w:pPr>
            <w:r>
              <w:rPr>
                <w:sz w:val="16"/>
              </w:rPr>
              <w:t>3 (0.03%)</w:t>
            </w:r>
          </w:p>
        </w:tc>
      </w:tr>
      <w:tr w:rsidR="00E2419C" w14:paraId="11DF9A4C"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37A9739" w14:textId="77777777" w:rsidR="00E2419C" w:rsidRDefault="00000000">
            <w:pPr>
              <w:spacing w:after="0" w:line="252" w:lineRule="auto"/>
              <w:jc w:val="center"/>
            </w:pPr>
            <w:r>
              <w:rPr>
                <w:sz w:val="16"/>
              </w:rPr>
              <w:t>STATUS</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083BA7"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3E53642" w14:textId="77777777" w:rsidR="00E2419C" w:rsidRDefault="00000000">
            <w:pPr>
              <w:spacing w:after="0" w:line="252" w:lineRule="auto"/>
            </w:pPr>
            <w:r>
              <w:rPr>
                <w:sz w:val="16"/>
              </w:rPr>
              <w:t>5</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5F4B7B" w14:textId="77777777" w:rsidR="00E2419C" w:rsidRDefault="00000000">
            <w:pPr>
              <w:spacing w:after="0" w:line="252" w:lineRule="auto"/>
            </w:pPr>
            <w:r>
              <w:rPr>
                <w:sz w:val="16"/>
              </w:rPr>
              <w:t>0 (0.00%)</w:t>
            </w:r>
          </w:p>
        </w:tc>
      </w:tr>
      <w:tr w:rsidR="00E2419C" w14:paraId="0F47B7CF"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2F00FE" w14:textId="77777777" w:rsidR="00E2419C" w:rsidRDefault="00000000">
            <w:pPr>
              <w:spacing w:after="0" w:line="252" w:lineRule="auto"/>
              <w:jc w:val="center"/>
            </w:pPr>
            <w:r>
              <w:rPr>
                <w:sz w:val="16"/>
              </w:rPr>
              <w:t>MODALIDAD</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45F0A3"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2D40F4" w14:textId="77777777" w:rsidR="00E2419C" w:rsidRDefault="00000000">
            <w:pPr>
              <w:spacing w:after="0" w:line="252" w:lineRule="auto"/>
            </w:pPr>
            <w:r>
              <w:rPr>
                <w:sz w:val="16"/>
              </w:rPr>
              <w:t>2</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21C322" w14:textId="77777777" w:rsidR="00E2419C" w:rsidRDefault="00000000">
            <w:pPr>
              <w:spacing w:after="0" w:line="252" w:lineRule="auto"/>
            </w:pPr>
            <w:r>
              <w:rPr>
                <w:sz w:val="16"/>
              </w:rPr>
              <w:t>0 (0.00%)</w:t>
            </w:r>
          </w:p>
        </w:tc>
      </w:tr>
      <w:tr w:rsidR="00E2419C" w14:paraId="4E329113"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634C7A" w14:textId="77777777" w:rsidR="00E2419C" w:rsidRDefault="00000000">
            <w:pPr>
              <w:spacing w:after="0" w:line="252" w:lineRule="auto"/>
              <w:jc w:val="center"/>
            </w:pPr>
            <w:r>
              <w:rPr>
                <w:sz w:val="16"/>
              </w:rPr>
              <w:t>JORNADA</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79BAB6"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FCC284" w14:textId="77777777" w:rsidR="00E2419C" w:rsidRDefault="00000000">
            <w:pPr>
              <w:spacing w:after="0" w:line="252" w:lineRule="auto"/>
            </w:pPr>
            <w:r>
              <w:rPr>
                <w:sz w:val="16"/>
              </w:rPr>
              <w:t>6</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BF1918" w14:textId="77777777" w:rsidR="00E2419C" w:rsidRDefault="00000000">
            <w:pPr>
              <w:spacing w:after="0" w:line="252" w:lineRule="auto"/>
            </w:pPr>
            <w:r>
              <w:rPr>
                <w:sz w:val="16"/>
              </w:rPr>
              <w:t>1,072 (9.24%)</w:t>
            </w:r>
          </w:p>
        </w:tc>
      </w:tr>
      <w:tr w:rsidR="00E2419C" w14:paraId="3A9DA983"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4F45A33" w14:textId="77777777" w:rsidR="00E2419C" w:rsidRDefault="00000000">
            <w:pPr>
              <w:spacing w:after="0" w:line="252" w:lineRule="auto"/>
              <w:jc w:val="center"/>
            </w:pPr>
            <w:r>
              <w:rPr>
                <w:sz w:val="16"/>
              </w:rPr>
              <w:t>PLAN</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351744"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CA6324" w14:textId="77777777" w:rsidR="00E2419C" w:rsidRDefault="00000000">
            <w:pPr>
              <w:spacing w:after="0" w:line="252" w:lineRule="auto"/>
            </w:pPr>
            <w:r>
              <w:rPr>
                <w:sz w:val="16"/>
              </w:rPr>
              <w:t>13</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4A5B4F" w14:textId="77777777" w:rsidR="00E2419C" w:rsidRDefault="00000000">
            <w:pPr>
              <w:spacing w:after="0" w:line="252" w:lineRule="auto"/>
            </w:pPr>
            <w:r>
              <w:rPr>
                <w:sz w:val="16"/>
              </w:rPr>
              <w:t>0 (0.00%)</w:t>
            </w:r>
          </w:p>
        </w:tc>
      </w:tr>
      <w:tr w:rsidR="00E2419C" w14:paraId="0E6AC946" w14:textId="77777777">
        <w:trPr>
          <w:cantSplit/>
        </w:trPr>
        <w:tc>
          <w:tcPr>
            <w:tcW w:w="2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7CC8D3" w14:textId="77777777" w:rsidR="00E2419C" w:rsidRDefault="00000000">
            <w:pPr>
              <w:spacing w:after="0" w:line="252" w:lineRule="auto"/>
              <w:jc w:val="center"/>
            </w:pPr>
            <w:r>
              <w:rPr>
                <w:sz w:val="16"/>
              </w:rPr>
              <w:t>DEPARTAMENTAL</w:t>
            </w:r>
          </w:p>
        </w:tc>
        <w:tc>
          <w:tcPr>
            <w:tcW w:w="14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31365F" w14:textId="77777777" w:rsidR="00E2419C" w:rsidRDefault="00000000">
            <w:pPr>
              <w:spacing w:after="0" w:line="252" w:lineRule="auto"/>
            </w:pPr>
            <w:r>
              <w:rPr>
                <w:sz w:val="16"/>
              </w:rPr>
              <w:t>string</w:t>
            </w:r>
          </w:p>
        </w:tc>
        <w:tc>
          <w:tcPr>
            <w:tcW w:w="2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FFADAF" w14:textId="77777777" w:rsidR="00E2419C" w:rsidRDefault="00000000">
            <w:pPr>
              <w:spacing w:after="0" w:line="252" w:lineRule="auto"/>
            </w:pPr>
            <w:r>
              <w:rPr>
                <w:sz w:val="16"/>
              </w:rPr>
              <w:t>26</w:t>
            </w:r>
          </w:p>
        </w:tc>
        <w:tc>
          <w:tcPr>
            <w:tcW w:w="36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CB6DDE0" w14:textId="77777777" w:rsidR="00E2419C" w:rsidRDefault="00000000">
            <w:pPr>
              <w:spacing w:after="0" w:line="252" w:lineRule="auto"/>
            </w:pPr>
            <w:r>
              <w:rPr>
                <w:sz w:val="16"/>
              </w:rPr>
              <w:t>0 (0.00%)</w:t>
            </w:r>
          </w:p>
        </w:tc>
      </w:tr>
    </w:tbl>
    <w:p w14:paraId="31B82F50" w14:textId="77777777" w:rsidR="00E2419C" w:rsidRDefault="00E2419C">
      <w:pPr>
        <w:spacing w:after="40"/>
      </w:pPr>
    </w:p>
    <w:p w14:paraId="01FBE256" w14:textId="77777777" w:rsidR="00E2419C" w:rsidRDefault="00000000">
      <w:pPr>
        <w:pStyle w:val="Heading2"/>
      </w:pPr>
      <w:r>
        <w:t>4.2 Valores faltantes</w:t>
      </w:r>
    </w:p>
    <w:p w14:paraId="3726C1A7" w14:textId="77777777" w:rsidR="00E2419C" w:rsidRPr="000D6C12" w:rsidRDefault="00000000">
      <w:pPr>
        <w:rPr>
          <w:lang w:val="es-GT"/>
        </w:rPr>
      </w:pPr>
      <w:r w:rsidRPr="000D6C12">
        <w:rPr>
          <w:lang w:val="es-GT"/>
        </w:rPr>
        <w:t>Se distinguieron faltantes técnicos y ausencias semánticas. Los primeros son celdas vacías o marcadores sin contenido; las segundas son rótulos como SIN JORNADA y SIN ESPECIFICAR. En las columnas analíticas estos rótulos se transforman a null, pero la causa se conserva mediante el valor original y un indicador *_INFORMADA.</w:t>
      </w:r>
    </w:p>
    <w:p w14:paraId="64DFF74A" w14:textId="77777777" w:rsidR="00E2419C" w:rsidRDefault="00000000">
      <w:pPr>
        <w:spacing w:before="80" w:after="60"/>
        <w:jc w:val="center"/>
      </w:pPr>
      <w:r>
        <w:rPr>
          <w:noProof/>
        </w:rPr>
        <w:lastRenderedPageBreak/>
        <w:drawing>
          <wp:inline distT="0" distB="0" distL="0" distR="0" wp14:anchorId="3F3B6EB4" wp14:editId="6612D059">
            <wp:extent cx="5760720" cy="3126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tantes_analiticos.png"/>
                    <pic:cNvPicPr/>
                  </pic:nvPicPr>
                  <pic:blipFill>
                    <a:blip r:embed="rId9"/>
                    <a:stretch>
                      <a:fillRect/>
                    </a:stretch>
                  </pic:blipFill>
                  <pic:spPr>
                    <a:xfrm>
                      <a:off x="0" y="0"/>
                      <a:ext cx="5760720" cy="3126047"/>
                    </a:xfrm>
                    <a:prstGeom prst="rect">
                      <a:avLst/>
                    </a:prstGeom>
                  </pic:spPr>
                </pic:pic>
              </a:graphicData>
            </a:graphic>
          </wp:inline>
        </w:drawing>
      </w:r>
    </w:p>
    <w:p w14:paraId="7F1EB7A2" w14:textId="77777777" w:rsidR="00E2419C" w:rsidRPr="000D6C12" w:rsidRDefault="00000000">
      <w:pPr>
        <w:spacing w:after="160"/>
        <w:jc w:val="center"/>
        <w:rPr>
          <w:lang w:val="es-GT"/>
        </w:rPr>
      </w:pPr>
      <w:r w:rsidRPr="000D6C12">
        <w:rPr>
          <w:i/>
          <w:color w:val="5F6B76"/>
          <w:sz w:val="17"/>
          <w:lang w:val="es-GT"/>
        </w:rPr>
        <w:t>Figura 1. Faltantes analíticos por campo, generados mediante código.</w:t>
      </w:r>
    </w:p>
    <w:p w14:paraId="5877B551" w14:textId="77777777" w:rsidR="00E2419C" w:rsidRPr="000D6C12" w:rsidRDefault="00000000">
      <w:pPr>
        <w:rPr>
          <w:lang w:val="es-GT"/>
        </w:rPr>
      </w:pPr>
      <w:r w:rsidRPr="000D6C12">
        <w:rPr>
          <w:lang w:val="es-GT"/>
        </w:rPr>
        <w:t>DIRECTOR registra 2,106 ausencias (18.15%), JORNADA 1,072 (9.24%), TELEFONO 933 (8.04%), SUPERVISOR 525 (4.52%), DISTRITO 522 vacíos técnicos, DIRECCION 87 y ESTABLECIMIENTO 5. Al validar el patrón del distrito se identificaron además 69 formatos incompletos; por ello DISTRITO_LIMPIO tiene 591 null.</w:t>
      </w:r>
    </w:p>
    <w:p w14:paraId="0373BAD2" w14:textId="77777777" w:rsidR="00E2419C" w:rsidRDefault="00000000">
      <w:pPr>
        <w:pStyle w:val="Heading2"/>
      </w:pPr>
      <w:r>
        <w:t>4.3 Dominios, formatos e inconsistencias</w:t>
      </w:r>
    </w:p>
    <w:tbl>
      <w:tblPr>
        <w:tblStyle w:val="TableGrid"/>
        <w:tblW w:w="9360" w:type="dxa"/>
        <w:tblInd w:w="120" w:type="dxa"/>
        <w:tblLayout w:type="fixed"/>
        <w:tblLook w:val="04A0" w:firstRow="1" w:lastRow="0" w:firstColumn="1" w:lastColumn="0" w:noHBand="0" w:noVBand="1"/>
      </w:tblPr>
      <w:tblGrid>
        <w:gridCol w:w="1900"/>
        <w:gridCol w:w="7460"/>
      </w:tblGrid>
      <w:tr w:rsidR="00E2419C" w14:paraId="3E6AA99A" w14:textId="77777777">
        <w:trPr>
          <w:cantSplit/>
          <w:tblHeader/>
        </w:trPr>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9D2CE54" w14:textId="77777777" w:rsidR="00E2419C" w:rsidRDefault="00000000">
            <w:pPr>
              <w:spacing w:after="0" w:line="252" w:lineRule="auto"/>
              <w:jc w:val="center"/>
            </w:pPr>
            <w:r>
              <w:rPr>
                <w:b/>
                <w:color w:val="12355B"/>
                <w:sz w:val="18"/>
              </w:rPr>
              <w:t>Grupo</w:t>
            </w:r>
          </w:p>
        </w:tc>
        <w:tc>
          <w:tcPr>
            <w:tcW w:w="74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7421D4A" w14:textId="77777777" w:rsidR="00E2419C" w:rsidRDefault="00000000">
            <w:pPr>
              <w:spacing w:after="0" w:line="252" w:lineRule="auto"/>
              <w:jc w:val="center"/>
            </w:pPr>
            <w:r>
              <w:rPr>
                <w:b/>
                <w:color w:val="12355B"/>
                <w:sz w:val="18"/>
              </w:rPr>
              <w:t>Problema potencial identificado</w:t>
            </w:r>
          </w:p>
        </w:tc>
      </w:tr>
      <w:tr w:rsidR="00E2419C" w:rsidRPr="00214C9C" w14:paraId="54DE2990"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CF94D64" w14:textId="77777777" w:rsidR="00E2419C" w:rsidRDefault="00000000">
            <w:pPr>
              <w:spacing w:after="0" w:line="252" w:lineRule="auto"/>
            </w:pPr>
            <w:r>
              <w:rPr>
                <w:sz w:val="18"/>
              </w:rPr>
              <w:t>Identificadores</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31AC401" w14:textId="77777777" w:rsidR="00E2419C" w:rsidRPr="000D6C12" w:rsidRDefault="00000000">
            <w:pPr>
              <w:spacing w:after="0" w:line="252" w:lineRule="auto"/>
              <w:rPr>
                <w:lang w:val="es-GT"/>
              </w:rPr>
            </w:pPr>
            <w:r w:rsidRPr="000D6C12">
              <w:rPr>
                <w:sz w:val="18"/>
                <w:lang w:val="es-GT"/>
              </w:rPr>
              <w:t>CODIGO es íntegro y único; DISTRITO tiene vacíos e incompletos; TELEFONO contiene uno, varios o formatos históricos.</w:t>
            </w:r>
          </w:p>
        </w:tc>
      </w:tr>
      <w:tr w:rsidR="00E2419C" w:rsidRPr="00214C9C" w14:paraId="39D463D3"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ED52ED" w14:textId="77777777" w:rsidR="00E2419C" w:rsidRDefault="00000000">
            <w:pPr>
              <w:spacing w:after="0" w:line="252" w:lineRule="auto"/>
            </w:pPr>
            <w:r>
              <w:rPr>
                <w:sz w:val="18"/>
              </w:rPr>
              <w:t>Geografía</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93313A" w14:textId="77777777" w:rsidR="00E2419C" w:rsidRPr="000D6C12" w:rsidRDefault="00000000">
            <w:pPr>
              <w:spacing w:after="0" w:line="252" w:lineRule="auto"/>
              <w:rPr>
                <w:lang w:val="es-GT"/>
              </w:rPr>
            </w:pPr>
            <w:r w:rsidRPr="000D6C12">
              <w:rPr>
                <w:sz w:val="18"/>
                <w:lang w:val="es-GT"/>
              </w:rPr>
              <w:t>23 orígenes porque Ciudad Capital está separada; el análisis departamental requiere una derivación de 22 categorías.</w:t>
            </w:r>
          </w:p>
        </w:tc>
      </w:tr>
      <w:tr w:rsidR="00E2419C" w:rsidRPr="00214C9C" w14:paraId="4971CB64"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0662C1" w14:textId="77777777" w:rsidR="00E2419C" w:rsidRDefault="00000000">
            <w:pPr>
              <w:spacing w:after="0" w:line="252" w:lineRule="auto"/>
            </w:pPr>
            <w:r>
              <w:rPr>
                <w:sz w:val="18"/>
              </w:rPr>
              <w:t>Texto</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075C6F" w14:textId="77777777" w:rsidR="00E2419C" w:rsidRPr="000D6C12" w:rsidRDefault="00000000">
            <w:pPr>
              <w:spacing w:after="0" w:line="252" w:lineRule="auto"/>
              <w:rPr>
                <w:lang w:val="es-GT"/>
              </w:rPr>
            </w:pPr>
            <w:r w:rsidRPr="000D6C12">
              <w:rPr>
                <w:sz w:val="18"/>
                <w:lang w:val="es-GT"/>
              </w:rPr>
              <w:t>Mayúsculas sostenidas, espacios, signos, abreviaturas y tildes inconsistentes en nombres y direcciones.</w:t>
            </w:r>
          </w:p>
        </w:tc>
      </w:tr>
      <w:tr w:rsidR="00E2419C" w:rsidRPr="00214C9C" w14:paraId="22ED468F"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949698" w14:textId="77777777" w:rsidR="00E2419C" w:rsidRDefault="00000000">
            <w:pPr>
              <w:spacing w:after="0" w:line="252" w:lineRule="auto"/>
            </w:pPr>
            <w:r>
              <w:rPr>
                <w:sz w:val="18"/>
              </w:rPr>
              <w:t>Ausencias</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6201D6" w14:textId="77777777" w:rsidR="00E2419C" w:rsidRPr="000D6C12" w:rsidRDefault="00000000">
            <w:pPr>
              <w:spacing w:after="0" w:line="252" w:lineRule="auto"/>
              <w:rPr>
                <w:lang w:val="es-GT"/>
              </w:rPr>
            </w:pPr>
            <w:r w:rsidRPr="000D6C12">
              <w:rPr>
                <w:sz w:val="18"/>
                <w:lang w:val="es-GT"/>
              </w:rPr>
              <w:t>SIN JORNADA y SIN ESPECIFICAR describen ausencia, no categorías analíticas reales.</w:t>
            </w:r>
          </w:p>
        </w:tc>
      </w:tr>
      <w:tr w:rsidR="00E2419C" w:rsidRPr="00214C9C" w14:paraId="5B469909"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B8B14C" w14:textId="77777777" w:rsidR="00E2419C" w:rsidRDefault="00000000">
            <w:pPr>
              <w:spacing w:after="0" w:line="252" w:lineRule="auto"/>
            </w:pPr>
            <w:r>
              <w:rPr>
                <w:sz w:val="18"/>
              </w:rPr>
              <w:t>Categorías</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765FD0" w14:textId="77777777" w:rsidR="00E2419C" w:rsidRPr="000D6C12" w:rsidRDefault="00000000">
            <w:pPr>
              <w:spacing w:after="0" w:line="252" w:lineRule="auto"/>
              <w:rPr>
                <w:lang w:val="es-GT"/>
              </w:rPr>
            </w:pPr>
            <w:r w:rsidRPr="000D6C12">
              <w:rPr>
                <w:sz w:val="18"/>
                <w:lang w:val="es-GT"/>
              </w:rPr>
              <w:t>SECTOR, STATUS, MODALIDAD, AREA, JORNADA, PLAN y DEPARTAMENTAL requieren etiquetas legibles y códigos nominales estables.</w:t>
            </w:r>
          </w:p>
        </w:tc>
      </w:tr>
      <w:tr w:rsidR="00E2419C" w:rsidRPr="00214C9C" w14:paraId="5630EAA0" w14:textId="77777777">
        <w:trPr>
          <w:cantSplit/>
        </w:trPr>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69CC61" w14:textId="77777777" w:rsidR="00E2419C" w:rsidRDefault="00000000">
            <w:pPr>
              <w:spacing w:after="0" w:line="252" w:lineRule="auto"/>
            </w:pPr>
            <w:r>
              <w:rPr>
                <w:sz w:val="18"/>
              </w:rPr>
              <w:t>Duplicados</w:t>
            </w:r>
          </w:p>
        </w:tc>
        <w:tc>
          <w:tcPr>
            <w:tcW w:w="7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D28478" w14:textId="77777777" w:rsidR="00E2419C" w:rsidRPr="000D6C12" w:rsidRDefault="00000000">
            <w:pPr>
              <w:spacing w:after="0" w:line="252" w:lineRule="auto"/>
              <w:rPr>
                <w:lang w:val="es-GT"/>
              </w:rPr>
            </w:pPr>
            <w:r w:rsidRPr="000D6C12">
              <w:rPr>
                <w:sz w:val="18"/>
                <w:lang w:val="es-GT"/>
              </w:rPr>
              <w:t>0 duplicados exactos y 0 códigos repetidos; nombres parecidos no justifican eliminar servicios.</w:t>
            </w:r>
          </w:p>
        </w:tc>
      </w:tr>
    </w:tbl>
    <w:p w14:paraId="2DA5DFDB" w14:textId="77777777" w:rsidR="00E2419C" w:rsidRPr="000D6C12" w:rsidRDefault="00E2419C">
      <w:pPr>
        <w:spacing w:after="40"/>
        <w:rPr>
          <w:lang w:val="es-GT"/>
        </w:rPr>
      </w:pPr>
    </w:p>
    <w:p w14:paraId="4F89A555" w14:textId="77777777" w:rsidR="00E2419C" w:rsidRPr="000D6C12" w:rsidRDefault="00000000">
      <w:pPr>
        <w:pStyle w:val="Heading2"/>
        <w:rPr>
          <w:lang w:val="es-GT"/>
        </w:rPr>
      </w:pPr>
      <w:r w:rsidRPr="000D6C12">
        <w:rPr>
          <w:lang w:val="es-GT"/>
        </w:rPr>
        <w:t>4.4 Duplicados exactos y parciales</w:t>
      </w:r>
    </w:p>
    <w:p w14:paraId="6E98805F" w14:textId="77777777" w:rsidR="00E2419C" w:rsidRPr="000D6C12" w:rsidRDefault="00000000">
      <w:pPr>
        <w:rPr>
          <w:lang w:val="es-GT"/>
        </w:rPr>
      </w:pPr>
      <w:r w:rsidRPr="000D6C12">
        <w:rPr>
          <w:lang w:val="es-GT"/>
        </w:rPr>
        <w:t xml:space="preserve">No se encontraron duplicados exactos ni códigos repetidos. Para localizar coincidencias parciales se bloquearon los registros por departamento y municipio/zona y se comparó el nombre normalizado con </w:t>
      </w:r>
      <w:r w:rsidRPr="000D6C12">
        <w:rPr>
          <w:lang w:val="es-GT"/>
        </w:rPr>
        <w:lastRenderedPageBreak/>
        <w:t>TF–IDF de caracteres de 3 a 5 posiciones y distancia coseno. El umbral de similitud fue 0.92. Este método recupera errores de letras y variantes cercanas sin comparar indiscriminadamente registros de territorios distintos.</w:t>
      </w:r>
    </w:p>
    <w:tbl>
      <w:tblPr>
        <w:tblStyle w:val="TableGrid"/>
        <w:tblW w:w="9360" w:type="dxa"/>
        <w:tblInd w:w="120" w:type="dxa"/>
        <w:tblLayout w:type="fixed"/>
        <w:tblLook w:val="04A0" w:firstRow="1" w:lastRow="0" w:firstColumn="1" w:lastColumn="0" w:noHBand="0" w:noVBand="1"/>
      </w:tblPr>
      <w:tblGrid>
        <w:gridCol w:w="2700"/>
        <w:gridCol w:w="1500"/>
        <w:gridCol w:w="5160"/>
      </w:tblGrid>
      <w:tr w:rsidR="00E2419C" w14:paraId="52E691B3" w14:textId="77777777">
        <w:trPr>
          <w:cantSplit/>
          <w:tblHeader/>
        </w:trPr>
        <w:tc>
          <w:tcPr>
            <w:tcW w:w="27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B81BC30" w14:textId="77777777" w:rsidR="00E2419C" w:rsidRDefault="00000000">
            <w:pPr>
              <w:spacing w:after="0" w:line="252" w:lineRule="auto"/>
              <w:jc w:val="center"/>
            </w:pPr>
            <w:r>
              <w:rPr>
                <w:b/>
                <w:color w:val="12355B"/>
                <w:sz w:val="17"/>
              </w:rPr>
              <w:t>Resultado</w:t>
            </w:r>
          </w:p>
        </w:tc>
        <w:tc>
          <w:tcPr>
            <w:tcW w:w="15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B1D6B0E" w14:textId="77777777" w:rsidR="00E2419C" w:rsidRDefault="00000000">
            <w:pPr>
              <w:spacing w:after="0" w:line="252" w:lineRule="auto"/>
              <w:jc w:val="center"/>
            </w:pPr>
            <w:r>
              <w:rPr>
                <w:b/>
                <w:color w:val="12355B"/>
                <w:sz w:val="17"/>
              </w:rPr>
              <w:t>Cantidad</w:t>
            </w:r>
          </w:p>
        </w:tc>
        <w:tc>
          <w:tcPr>
            <w:tcW w:w="51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2A0EE65" w14:textId="77777777" w:rsidR="00E2419C" w:rsidRDefault="00000000">
            <w:pPr>
              <w:spacing w:after="0" w:line="252" w:lineRule="auto"/>
              <w:jc w:val="center"/>
            </w:pPr>
            <w:r>
              <w:rPr>
                <w:b/>
                <w:color w:val="12355B"/>
                <w:sz w:val="17"/>
              </w:rPr>
              <w:t>Criterio</w:t>
            </w:r>
          </w:p>
        </w:tc>
      </w:tr>
      <w:tr w:rsidR="00E2419C" w14:paraId="20ED611B"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706747" w14:textId="77777777" w:rsidR="00E2419C" w:rsidRDefault="00000000">
            <w:pPr>
              <w:spacing w:after="0" w:line="252" w:lineRule="auto"/>
              <w:jc w:val="center"/>
            </w:pPr>
            <w:r>
              <w:rPr>
                <w:sz w:val="17"/>
              </w:rPr>
              <w:t>Pares candidatos</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D36F42B" w14:textId="77777777" w:rsidR="00E2419C" w:rsidRDefault="00000000">
            <w:pPr>
              <w:spacing w:after="0" w:line="252" w:lineRule="auto"/>
            </w:pPr>
            <w:r>
              <w:rPr>
                <w:sz w:val="17"/>
              </w:rPr>
              <w:t>13,031</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0420CAF" w14:textId="77777777" w:rsidR="00E2419C" w:rsidRDefault="00000000">
            <w:pPr>
              <w:spacing w:after="0" w:line="252" w:lineRule="auto"/>
            </w:pPr>
            <w:r>
              <w:rPr>
                <w:sz w:val="17"/>
              </w:rPr>
              <w:t>Todos tienen decisión documentada</w:t>
            </w:r>
          </w:p>
        </w:tc>
      </w:tr>
      <w:tr w:rsidR="00E2419C" w:rsidRPr="00214C9C" w14:paraId="2A3F3AC3"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B2FFE1" w14:textId="77777777" w:rsidR="00E2419C" w:rsidRDefault="00000000">
            <w:pPr>
              <w:spacing w:after="0" w:line="252" w:lineRule="auto"/>
              <w:jc w:val="center"/>
            </w:pPr>
            <w:r>
              <w:rPr>
                <w:sz w:val="17"/>
              </w:rPr>
              <w:t>Conservar: servicios distintos</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0F47FB" w14:textId="77777777" w:rsidR="00E2419C" w:rsidRDefault="00000000">
            <w:pPr>
              <w:spacing w:after="0" w:line="252" w:lineRule="auto"/>
            </w:pPr>
            <w:r>
              <w:rPr>
                <w:sz w:val="17"/>
              </w:rPr>
              <w:t>10,802</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4961F1" w14:textId="77777777" w:rsidR="00E2419C" w:rsidRPr="000D6C12" w:rsidRDefault="00000000">
            <w:pPr>
              <w:spacing w:after="0" w:line="252" w:lineRule="auto"/>
              <w:rPr>
                <w:lang w:val="es-GT"/>
              </w:rPr>
            </w:pPr>
            <w:r w:rsidRPr="000D6C12">
              <w:rPr>
                <w:sz w:val="17"/>
                <w:lang w:val="es-GT"/>
              </w:rPr>
              <w:t>Cambian sector, área, modalidad, jornada, plan o departamental</w:t>
            </w:r>
          </w:p>
        </w:tc>
      </w:tr>
      <w:tr w:rsidR="00E2419C" w:rsidRPr="00214C9C" w14:paraId="5DE9D2B4"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BE0702" w14:textId="77777777" w:rsidR="00E2419C" w:rsidRDefault="00000000">
            <w:pPr>
              <w:spacing w:after="0" w:line="252" w:lineRule="auto"/>
              <w:jc w:val="center"/>
            </w:pPr>
            <w:r>
              <w:rPr>
                <w:sz w:val="17"/>
              </w:rPr>
              <w:t>Conservar y revisar</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31FAC18" w14:textId="77777777" w:rsidR="00E2419C" w:rsidRDefault="00000000">
            <w:pPr>
              <w:spacing w:after="0" w:line="252" w:lineRule="auto"/>
            </w:pPr>
            <w:r>
              <w:rPr>
                <w:sz w:val="17"/>
              </w:rPr>
              <w:t>1,306</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1A02CB" w14:textId="77777777" w:rsidR="00E2419C" w:rsidRPr="000D6C12" w:rsidRDefault="00000000">
            <w:pPr>
              <w:spacing w:after="0" w:line="252" w:lineRule="auto"/>
              <w:rPr>
                <w:lang w:val="es-GT"/>
              </w:rPr>
            </w:pPr>
            <w:r w:rsidRPr="000D6C12">
              <w:rPr>
                <w:sz w:val="17"/>
                <w:lang w:val="es-GT"/>
              </w:rPr>
              <w:t>Coinciden servicio y dirección o teléfono, pero los códigos son distintos</w:t>
            </w:r>
          </w:p>
        </w:tc>
      </w:tr>
      <w:tr w:rsidR="00E2419C" w:rsidRPr="00214C9C" w14:paraId="25B38D59"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E451CA1" w14:textId="77777777" w:rsidR="00E2419C" w:rsidRDefault="00000000">
            <w:pPr>
              <w:spacing w:after="0" w:line="252" w:lineRule="auto"/>
              <w:jc w:val="center"/>
            </w:pPr>
            <w:r>
              <w:rPr>
                <w:sz w:val="17"/>
              </w:rPr>
              <w:t>Conservar códigos distintos</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683E9A" w14:textId="77777777" w:rsidR="00E2419C" w:rsidRDefault="00000000">
            <w:pPr>
              <w:spacing w:after="0" w:line="252" w:lineRule="auto"/>
            </w:pPr>
            <w:r>
              <w:rPr>
                <w:sz w:val="17"/>
              </w:rPr>
              <w:t>923</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368C5C" w14:textId="77777777" w:rsidR="00E2419C" w:rsidRPr="000D6C12" w:rsidRDefault="00000000">
            <w:pPr>
              <w:spacing w:after="0" w:line="252" w:lineRule="auto"/>
              <w:rPr>
                <w:lang w:val="es-GT"/>
              </w:rPr>
            </w:pPr>
            <w:r w:rsidRPr="000D6C12">
              <w:rPr>
                <w:sz w:val="17"/>
                <w:lang w:val="es-GT"/>
              </w:rPr>
              <w:t>No existe evidencia suficiente para fusionar</w:t>
            </w:r>
          </w:p>
        </w:tc>
      </w:tr>
      <w:tr w:rsidR="00E2419C" w:rsidRPr="00214C9C" w14:paraId="536362B6"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4266C5" w14:textId="77777777" w:rsidR="00E2419C" w:rsidRDefault="00000000">
            <w:pPr>
              <w:spacing w:after="0" w:line="252" w:lineRule="auto"/>
              <w:jc w:val="center"/>
            </w:pPr>
            <w:r>
              <w:rPr>
                <w:sz w:val="17"/>
              </w:rPr>
              <w:t>Revisión manual recomendada</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6D92CC" w14:textId="77777777" w:rsidR="00E2419C" w:rsidRDefault="00000000">
            <w:pPr>
              <w:spacing w:after="0" w:line="252" w:lineRule="auto"/>
            </w:pPr>
            <w:r>
              <w:rPr>
                <w:sz w:val="17"/>
              </w:rPr>
              <w:t>2,063</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A56012" w14:textId="77777777" w:rsidR="00E2419C" w:rsidRPr="000D6C12" w:rsidRDefault="00000000">
            <w:pPr>
              <w:spacing w:after="0" w:line="252" w:lineRule="auto"/>
              <w:rPr>
                <w:lang w:val="es-GT"/>
              </w:rPr>
            </w:pPr>
            <w:r w:rsidRPr="000D6C12">
              <w:rPr>
                <w:sz w:val="17"/>
                <w:lang w:val="es-GT"/>
              </w:rPr>
              <w:t>Requiere contraste con la fuente oficial antes de una eventual fusión</w:t>
            </w:r>
          </w:p>
        </w:tc>
      </w:tr>
      <w:tr w:rsidR="00E2419C" w:rsidRPr="00214C9C" w14:paraId="32AE4A4A" w14:textId="77777777">
        <w:trPr>
          <w:cantSplit/>
        </w:trPr>
        <w:tc>
          <w:tcPr>
            <w:tcW w:w="2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CEC798" w14:textId="77777777" w:rsidR="00E2419C" w:rsidRDefault="00000000">
            <w:pPr>
              <w:spacing w:after="0" w:line="252" w:lineRule="auto"/>
              <w:jc w:val="center"/>
            </w:pPr>
            <w:r>
              <w:rPr>
                <w:sz w:val="17"/>
              </w:rPr>
              <w:t>Filas eliminadas</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CBE623" w14:textId="77777777" w:rsidR="00E2419C" w:rsidRDefault="00000000">
            <w:pPr>
              <w:spacing w:after="0" w:line="252" w:lineRule="auto"/>
            </w:pPr>
            <w:r>
              <w:rPr>
                <w:sz w:val="17"/>
              </w:rPr>
              <w:t>0</w:t>
            </w:r>
          </w:p>
        </w:tc>
        <w:tc>
          <w:tcPr>
            <w:tcW w:w="5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48B756" w14:textId="77777777" w:rsidR="00E2419C" w:rsidRPr="000D6C12" w:rsidRDefault="00000000">
            <w:pPr>
              <w:spacing w:after="0" w:line="252" w:lineRule="auto"/>
              <w:rPr>
                <w:lang w:val="es-GT"/>
              </w:rPr>
            </w:pPr>
            <w:r w:rsidRPr="000D6C12">
              <w:rPr>
                <w:sz w:val="17"/>
                <w:lang w:val="es-GT"/>
              </w:rPr>
              <w:t>La similitud de nombre nunca autoriza eliminación automática</w:t>
            </w:r>
          </w:p>
        </w:tc>
      </w:tr>
    </w:tbl>
    <w:p w14:paraId="6364CFDF" w14:textId="77777777" w:rsidR="00E2419C" w:rsidRPr="000D6C12" w:rsidRDefault="00E2419C">
      <w:pPr>
        <w:spacing w:after="40"/>
        <w:rPr>
          <w:lang w:val="es-GT"/>
        </w:rPr>
      </w:pPr>
    </w:p>
    <w:tbl>
      <w:tblPr>
        <w:tblW w:w="9360" w:type="dxa"/>
        <w:tblInd w:w="160" w:type="dxa"/>
        <w:tblLayout w:type="fixed"/>
        <w:tblLook w:val="04A0" w:firstRow="1" w:lastRow="0" w:firstColumn="1" w:lastColumn="0" w:noHBand="0" w:noVBand="1"/>
      </w:tblPr>
      <w:tblGrid>
        <w:gridCol w:w="9360"/>
      </w:tblGrid>
      <w:tr w:rsidR="00E2419C" w:rsidRPr="00214C9C" w14:paraId="4623DD48" w14:textId="77777777">
        <w:tc>
          <w:tcPr>
            <w:tcW w:w="9360" w:type="dxa"/>
            <w:tcBorders>
              <w:top w:val="nil"/>
              <w:left w:val="single" w:sz="14" w:space="0" w:color="B98A2E"/>
              <w:bottom w:val="nil"/>
              <w:right w:val="nil"/>
            </w:tcBorders>
            <w:shd w:val="clear" w:color="auto" w:fill="FFF7E6"/>
            <w:tcMar>
              <w:top w:w="120" w:type="dxa"/>
              <w:left w:w="160" w:type="dxa"/>
              <w:bottom w:w="120" w:type="dxa"/>
              <w:right w:w="160" w:type="dxa"/>
            </w:tcMar>
          </w:tcPr>
          <w:p w14:paraId="2D8799CB" w14:textId="77777777" w:rsidR="00E2419C" w:rsidRPr="000D6C12" w:rsidRDefault="00000000">
            <w:pPr>
              <w:spacing w:before="40" w:after="40" w:line="259" w:lineRule="auto"/>
              <w:rPr>
                <w:lang w:val="es-GT"/>
              </w:rPr>
            </w:pPr>
            <w:r w:rsidRPr="000D6C12">
              <w:rPr>
                <w:b/>
                <w:color w:val="B98A2E"/>
                <w:sz w:val="21"/>
                <w:lang w:val="es-GT"/>
              </w:rPr>
              <w:t xml:space="preserve">Regla conservadora: </w:t>
            </w:r>
            <w:r w:rsidRPr="000D6C12">
              <w:rPr>
                <w:sz w:val="21"/>
                <w:lang w:val="es-GT"/>
              </w:rPr>
              <w:t>CODIGO identifica un servicio autorizado. Dos nombres iguales pueden corresponder a jornadas, planes, sectores o códigos diferentes. Por esa razón, el archivo de candidatos documenta la revisión, pero el conjunto final conserva todas las filas.</w:t>
            </w:r>
          </w:p>
        </w:tc>
      </w:tr>
    </w:tbl>
    <w:p w14:paraId="68ECF982" w14:textId="77777777" w:rsidR="00E2419C" w:rsidRPr="000D6C12" w:rsidRDefault="00E2419C">
      <w:pPr>
        <w:spacing w:after="0"/>
        <w:rPr>
          <w:lang w:val="es-GT"/>
        </w:rPr>
      </w:pPr>
    </w:p>
    <w:p w14:paraId="662CCEB6" w14:textId="77777777" w:rsidR="00E2419C" w:rsidRPr="000D6C12" w:rsidRDefault="00000000">
      <w:pPr>
        <w:pStyle w:val="Heading1"/>
        <w:rPr>
          <w:lang w:val="es-GT"/>
        </w:rPr>
      </w:pPr>
      <w:r w:rsidRPr="000D6C12">
        <w:rPr>
          <w:lang w:val="es-GT"/>
        </w:rPr>
        <w:t>5. Plan ejecutado y reglas por variable</w:t>
      </w:r>
    </w:p>
    <w:p w14:paraId="6002F7D4" w14:textId="77777777" w:rsidR="00E2419C" w:rsidRPr="000D6C12" w:rsidRDefault="00000000">
      <w:pPr>
        <w:rPr>
          <w:lang w:val="es-GT"/>
        </w:rPr>
      </w:pPr>
      <w:r w:rsidRPr="000D6C12">
        <w:rPr>
          <w:lang w:val="es-GT"/>
        </w:rPr>
        <w:t>Las reglas se aplicaron de forma conservadora. Unicode NFC, recorte de espacios y presentación ortográfica se ejecutaron en columnas derivadas. Las correcciones léxicas se limitaron a casos respaldados; las claves sin tildes no sustituyen el texto de presentación. A continuación se documentan problema, regla, razón, riesgo y control para cada variable cruda.</w:t>
      </w:r>
    </w:p>
    <w:p w14:paraId="6CEA6671" w14:textId="77777777" w:rsidR="00E2419C" w:rsidRDefault="00000000">
      <w:pPr>
        <w:pStyle w:val="Heading3"/>
      </w:pPr>
      <w:r>
        <w:t>CODIGO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0A8F76C3"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7768E280"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0DC6469C" w14:textId="77777777" w:rsidR="00E2419C" w:rsidRDefault="00000000">
            <w:pPr>
              <w:spacing w:after="0" w:line="252" w:lineRule="auto"/>
              <w:jc w:val="center"/>
            </w:pPr>
            <w:r>
              <w:rPr>
                <w:b/>
                <w:color w:val="12355B"/>
                <w:sz w:val="17"/>
              </w:rPr>
              <w:t>Detalle</w:t>
            </w:r>
          </w:p>
        </w:tc>
      </w:tr>
      <w:tr w:rsidR="00E2419C" w:rsidRPr="00214C9C" w14:paraId="40AAD78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CBD122"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22EB54" w14:textId="77777777" w:rsidR="00E2419C" w:rsidRPr="000D6C12" w:rsidRDefault="00000000">
            <w:pPr>
              <w:spacing w:after="0" w:line="252" w:lineRule="auto"/>
              <w:rPr>
                <w:lang w:val="es-GT"/>
              </w:rPr>
            </w:pPr>
            <w:r w:rsidRPr="000D6C12">
              <w:rPr>
                <w:sz w:val="17"/>
                <w:lang w:val="es-GT"/>
              </w:rPr>
              <w:t>No presenta faltantes ni repeticiones; el riesgo principal es que el software lo convierta a número o fecha.</w:t>
            </w:r>
          </w:p>
        </w:tc>
      </w:tr>
      <w:tr w:rsidR="00E2419C" w:rsidRPr="00214C9C" w14:paraId="1F0186A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1AF9A2"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E7A068" w14:textId="77777777" w:rsidR="00E2419C" w:rsidRPr="000D6C12" w:rsidRDefault="00000000">
            <w:pPr>
              <w:spacing w:after="0" w:line="252" w:lineRule="auto"/>
              <w:rPr>
                <w:lang w:val="es-GT"/>
              </w:rPr>
            </w:pPr>
            <w:r w:rsidRPr="000D6C12">
              <w:rPr>
                <w:sz w:val="17"/>
                <w:lang w:val="es-GT"/>
              </w:rPr>
              <w:t>Cargar y exportar como texto; comprobar unicidad y patrón; conservarlo como llave del servicio.</w:t>
            </w:r>
          </w:p>
        </w:tc>
      </w:tr>
      <w:tr w:rsidR="00E2419C" w:rsidRPr="00214C9C" w14:paraId="71B0A95F"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96A7F5"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B610D5" w14:textId="77777777" w:rsidR="00E2419C" w:rsidRPr="000D6C12" w:rsidRDefault="00000000">
            <w:pPr>
              <w:spacing w:after="0" w:line="252" w:lineRule="auto"/>
              <w:rPr>
                <w:lang w:val="es-GT"/>
              </w:rPr>
            </w:pPr>
            <w:r w:rsidRPr="000D6C12">
              <w:rPr>
                <w:sz w:val="17"/>
                <w:lang w:val="es-GT"/>
              </w:rPr>
              <w:t>Los guiones y ceros forman parte del identificador.</w:t>
            </w:r>
          </w:p>
        </w:tc>
      </w:tr>
      <w:tr w:rsidR="00E2419C" w:rsidRPr="00214C9C" w14:paraId="178F0C1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5E943B"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695282" w14:textId="77777777" w:rsidR="00E2419C" w:rsidRPr="000D6C12" w:rsidRDefault="00000000">
            <w:pPr>
              <w:spacing w:after="0" w:line="252" w:lineRule="auto"/>
              <w:rPr>
                <w:lang w:val="es-GT"/>
              </w:rPr>
            </w:pPr>
            <w:r w:rsidRPr="000D6C12">
              <w:rPr>
                <w:sz w:val="17"/>
                <w:lang w:val="es-GT"/>
              </w:rPr>
              <w:t>Conversión automática. Se evita fijando dtype='string' y validando la salida.</w:t>
            </w:r>
          </w:p>
        </w:tc>
      </w:tr>
      <w:tr w:rsidR="00E2419C" w:rsidRPr="00214C9C" w14:paraId="40D5DBA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D06191"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3BD7E3" w14:textId="77777777" w:rsidR="00E2419C" w:rsidRPr="000D6C12" w:rsidRDefault="00000000">
            <w:pPr>
              <w:spacing w:after="0" w:line="252" w:lineRule="auto"/>
              <w:rPr>
                <w:lang w:val="es-GT"/>
              </w:rPr>
            </w:pPr>
            <w:r w:rsidRPr="000D6C12">
              <w:rPr>
                <w:sz w:val="17"/>
                <w:lang w:val="es-GT"/>
              </w:rPr>
              <w:t>11,603 valores válidos y únicos; QC02 y QC03 aprobados.</w:t>
            </w:r>
          </w:p>
        </w:tc>
      </w:tr>
    </w:tbl>
    <w:p w14:paraId="6757AA38" w14:textId="77777777" w:rsidR="00E2419C" w:rsidRPr="000D6C12" w:rsidRDefault="00E2419C">
      <w:pPr>
        <w:spacing w:after="40"/>
        <w:rPr>
          <w:lang w:val="es-GT"/>
        </w:rPr>
      </w:pPr>
    </w:p>
    <w:p w14:paraId="292A146A" w14:textId="77777777" w:rsidR="00E2419C" w:rsidRDefault="00000000">
      <w:pPr>
        <w:pStyle w:val="Heading3"/>
      </w:pPr>
      <w:r>
        <w:t>DISTRITO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495D8B44"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E5DF9D4"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06461342" w14:textId="77777777" w:rsidR="00E2419C" w:rsidRDefault="00000000">
            <w:pPr>
              <w:spacing w:after="0" w:line="252" w:lineRule="auto"/>
              <w:jc w:val="center"/>
            </w:pPr>
            <w:r>
              <w:rPr>
                <w:b/>
                <w:color w:val="12355B"/>
                <w:sz w:val="17"/>
              </w:rPr>
              <w:t>Detalle</w:t>
            </w:r>
          </w:p>
        </w:tc>
      </w:tr>
      <w:tr w:rsidR="00E2419C" w:rsidRPr="00214C9C" w14:paraId="2D60E68A"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B483B3" w14:textId="77777777" w:rsidR="00E2419C" w:rsidRDefault="00000000">
            <w:pPr>
              <w:spacing w:after="0" w:line="252" w:lineRule="auto"/>
            </w:pPr>
            <w:r>
              <w:rPr>
                <w:sz w:val="17"/>
              </w:rPr>
              <w:lastRenderedPageBreak/>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2D3542" w14:textId="77777777" w:rsidR="00E2419C" w:rsidRPr="000D6C12" w:rsidRDefault="00000000">
            <w:pPr>
              <w:spacing w:after="0" w:line="252" w:lineRule="auto"/>
              <w:rPr>
                <w:lang w:val="es-GT"/>
              </w:rPr>
            </w:pPr>
            <w:r w:rsidRPr="000D6C12">
              <w:rPr>
                <w:sz w:val="17"/>
                <w:lang w:val="es-GT"/>
              </w:rPr>
              <w:t>522 vacíos técnicos y 69 formatos incompletos; 1,667 valores distintos en la fuente.</w:t>
            </w:r>
          </w:p>
        </w:tc>
      </w:tr>
      <w:tr w:rsidR="00E2419C" w:rsidRPr="00214C9C" w14:paraId="25D2FC1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979137F"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EDE766" w14:textId="77777777" w:rsidR="00E2419C" w:rsidRPr="000D6C12" w:rsidRDefault="00000000">
            <w:pPr>
              <w:spacing w:after="0" w:line="252" w:lineRule="auto"/>
              <w:rPr>
                <w:lang w:val="es-GT"/>
              </w:rPr>
            </w:pPr>
            <w:r w:rsidRPr="000D6C12">
              <w:rPr>
                <w:sz w:val="17"/>
                <w:lang w:val="es-GT"/>
              </w:rPr>
              <w:t>Conservar DISTRITO_ORIGINAL; producir DISTRITO_LIMPIO solo si el formato está completo y clasificar la celda como Válido, Vacío o Incompleto.</w:t>
            </w:r>
          </w:p>
        </w:tc>
      </w:tr>
      <w:tr w:rsidR="00E2419C" w:rsidRPr="00214C9C" w14:paraId="14F3D8D1"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1CBAA5"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3114B3" w14:textId="77777777" w:rsidR="00E2419C" w:rsidRPr="000D6C12" w:rsidRDefault="00000000">
            <w:pPr>
              <w:spacing w:after="0" w:line="252" w:lineRule="auto"/>
              <w:rPr>
                <w:lang w:val="es-GT"/>
              </w:rPr>
            </w:pPr>
            <w:r w:rsidRPr="000D6C12">
              <w:rPr>
                <w:sz w:val="17"/>
                <w:lang w:val="es-GT"/>
              </w:rPr>
              <w:t>No debe inventarse el fragmento faltante de un código administrativo.</w:t>
            </w:r>
          </w:p>
        </w:tc>
      </w:tr>
      <w:tr w:rsidR="00E2419C" w:rsidRPr="00214C9C" w14:paraId="1F67CEDA"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D18FD5"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87CA47" w14:textId="77777777" w:rsidR="00E2419C" w:rsidRPr="000D6C12" w:rsidRDefault="00000000">
            <w:pPr>
              <w:spacing w:after="0" w:line="252" w:lineRule="auto"/>
              <w:rPr>
                <w:lang w:val="es-GT"/>
              </w:rPr>
            </w:pPr>
            <w:r w:rsidRPr="000D6C12">
              <w:rPr>
                <w:sz w:val="17"/>
                <w:lang w:val="es-GT"/>
              </w:rPr>
              <w:t>Perder un prefijo parcial. Se mantiene original y estado para una revisión posterior.</w:t>
            </w:r>
          </w:p>
        </w:tc>
      </w:tr>
      <w:tr w:rsidR="00E2419C" w:rsidRPr="00214C9C" w14:paraId="21AAFC6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77387D"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BF1590" w14:textId="77777777" w:rsidR="00E2419C" w:rsidRPr="000D6C12" w:rsidRDefault="00000000">
            <w:pPr>
              <w:spacing w:after="0" w:line="252" w:lineRule="auto"/>
              <w:rPr>
                <w:lang w:val="es-GT"/>
              </w:rPr>
            </w:pPr>
            <w:r w:rsidRPr="000D6C12">
              <w:rPr>
                <w:sz w:val="17"/>
                <w:lang w:val="es-GT"/>
              </w:rPr>
              <w:t>591 null en DISTRITO_LIMPIO, exactamente los esperados; QC08 aprobado.</w:t>
            </w:r>
          </w:p>
        </w:tc>
      </w:tr>
    </w:tbl>
    <w:p w14:paraId="37A27D2C" w14:textId="77777777" w:rsidR="00E2419C" w:rsidRPr="000D6C12" w:rsidRDefault="00E2419C">
      <w:pPr>
        <w:spacing w:after="40"/>
        <w:rPr>
          <w:lang w:val="es-GT"/>
        </w:rPr>
      </w:pPr>
    </w:p>
    <w:p w14:paraId="6FA8D4D4" w14:textId="77777777" w:rsidR="00E2419C" w:rsidRDefault="00000000">
      <w:pPr>
        <w:pStyle w:val="Heading3"/>
      </w:pPr>
      <w:r>
        <w:t>DEPARTAMENTO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2784093E"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3AF9ACAC"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17620C71" w14:textId="77777777" w:rsidR="00E2419C" w:rsidRDefault="00000000">
            <w:pPr>
              <w:spacing w:after="0" w:line="252" w:lineRule="auto"/>
              <w:jc w:val="center"/>
            </w:pPr>
            <w:r>
              <w:rPr>
                <w:b/>
                <w:color w:val="12355B"/>
                <w:sz w:val="17"/>
              </w:rPr>
              <w:t>Detalle</w:t>
            </w:r>
          </w:p>
        </w:tc>
      </w:tr>
      <w:tr w:rsidR="00E2419C" w:rsidRPr="00214C9C" w14:paraId="2F80793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636039"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6F363B" w14:textId="77777777" w:rsidR="00E2419C" w:rsidRPr="000D6C12" w:rsidRDefault="00000000">
            <w:pPr>
              <w:spacing w:after="0" w:line="252" w:lineRule="auto"/>
              <w:rPr>
                <w:lang w:val="es-GT"/>
              </w:rPr>
            </w:pPr>
            <w:r w:rsidRPr="000D6C12">
              <w:rPr>
                <w:sz w:val="17"/>
                <w:lang w:val="es-GT"/>
              </w:rPr>
              <w:t>La fuente tiene 23 orígenes porque Ciudad Capital se publica fuera de Guatemala.</w:t>
            </w:r>
          </w:p>
        </w:tc>
      </w:tr>
      <w:tr w:rsidR="00E2419C" w:rsidRPr="00214C9C" w14:paraId="4585538F"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EB7B9C0"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5DFB7B" w14:textId="77777777" w:rsidR="00E2419C" w:rsidRPr="000D6C12" w:rsidRDefault="00000000">
            <w:pPr>
              <w:spacing w:after="0" w:line="252" w:lineRule="auto"/>
              <w:rPr>
                <w:lang w:val="es-GT"/>
              </w:rPr>
            </w:pPr>
            <w:r w:rsidRPr="000D6C12">
              <w:rPr>
                <w:sz w:val="17"/>
                <w:lang w:val="es-GT"/>
              </w:rPr>
              <w:t>Crear etiqueta legible, conservar DEPARTAMENTO_ORIGINAL, derivar DEPARTAMENTO_ANALISIS de 22 categorías y agregar código territorial de dos dígitos.</w:t>
            </w:r>
          </w:p>
        </w:tc>
      </w:tr>
      <w:tr w:rsidR="00E2419C" w:rsidRPr="00214C9C" w14:paraId="1384DFE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E35F6E"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D0C790" w14:textId="77777777" w:rsidR="00E2419C" w:rsidRPr="000D6C12" w:rsidRDefault="00000000">
            <w:pPr>
              <w:spacing w:after="0" w:line="252" w:lineRule="auto"/>
              <w:rPr>
                <w:lang w:val="es-GT"/>
              </w:rPr>
            </w:pPr>
            <w:r w:rsidRPr="000D6C12">
              <w:rPr>
                <w:sz w:val="17"/>
                <w:lang w:val="es-GT"/>
              </w:rPr>
              <w:t>Evita doble conteo y permite análisis nacional coherente sin perder procedencia.</w:t>
            </w:r>
          </w:p>
        </w:tc>
      </w:tr>
      <w:tr w:rsidR="00E2419C" w:rsidRPr="00214C9C" w14:paraId="00AE4A59"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8DFBFA"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0890F8" w14:textId="77777777" w:rsidR="00E2419C" w:rsidRPr="000D6C12" w:rsidRDefault="00000000">
            <w:pPr>
              <w:spacing w:after="0" w:line="252" w:lineRule="auto"/>
              <w:rPr>
                <w:lang w:val="es-GT"/>
              </w:rPr>
            </w:pPr>
            <w:r w:rsidRPr="000D6C12">
              <w:rPr>
                <w:sz w:val="17"/>
                <w:lang w:val="es-GT"/>
              </w:rPr>
              <w:t>Fusionar orígenes. La columna original y UBICACION_GRUPO mantienen la distinción.</w:t>
            </w:r>
          </w:p>
        </w:tc>
      </w:tr>
      <w:tr w:rsidR="00E2419C" w:rsidRPr="00214C9C" w14:paraId="46FC88C7"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966DA0D"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9C7F486" w14:textId="77777777" w:rsidR="00E2419C" w:rsidRPr="000D6C12" w:rsidRDefault="00000000">
            <w:pPr>
              <w:spacing w:after="0" w:line="252" w:lineRule="auto"/>
              <w:rPr>
                <w:lang w:val="es-GT"/>
              </w:rPr>
            </w:pPr>
            <w:r w:rsidRPr="000D6C12">
              <w:rPr>
                <w:sz w:val="17"/>
                <w:lang w:val="es-GT"/>
              </w:rPr>
              <w:t>23 orígenes, 22 departamentos analíticos y 2,161 filas capitalinas; QC05–QC07 aprobados.</w:t>
            </w:r>
          </w:p>
        </w:tc>
      </w:tr>
    </w:tbl>
    <w:p w14:paraId="61181ACD" w14:textId="77777777" w:rsidR="00E2419C" w:rsidRPr="000D6C12" w:rsidRDefault="00E2419C">
      <w:pPr>
        <w:spacing w:after="40"/>
        <w:rPr>
          <w:lang w:val="es-GT"/>
        </w:rPr>
      </w:pPr>
    </w:p>
    <w:p w14:paraId="74C90283" w14:textId="77777777" w:rsidR="00E2419C" w:rsidRDefault="00000000">
      <w:pPr>
        <w:pStyle w:val="Heading3"/>
      </w:pPr>
      <w:r>
        <w:t>MUNICIPIO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28470C0A"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5E7245D6"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60EE1275" w14:textId="77777777" w:rsidR="00E2419C" w:rsidRDefault="00000000">
            <w:pPr>
              <w:spacing w:after="0" w:line="252" w:lineRule="auto"/>
              <w:jc w:val="center"/>
            </w:pPr>
            <w:r>
              <w:rPr>
                <w:b/>
                <w:color w:val="12355B"/>
                <w:sz w:val="17"/>
              </w:rPr>
              <w:t>Detalle</w:t>
            </w:r>
          </w:p>
        </w:tc>
      </w:tr>
      <w:tr w:rsidR="00E2419C" w:rsidRPr="00214C9C" w14:paraId="67D51F1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A5A6EF"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020DB9" w14:textId="77777777" w:rsidR="00E2419C" w:rsidRPr="000D6C12" w:rsidRDefault="00000000">
            <w:pPr>
              <w:spacing w:after="0" w:line="252" w:lineRule="auto"/>
              <w:rPr>
                <w:lang w:val="es-GT"/>
              </w:rPr>
            </w:pPr>
            <w:r w:rsidRPr="000D6C12">
              <w:rPr>
                <w:sz w:val="17"/>
                <w:lang w:val="es-GT"/>
              </w:rPr>
              <w:t>Combina municipios y zonas capitalinas; nombres en mayúsculas y tildes no uniformes.</w:t>
            </w:r>
          </w:p>
        </w:tc>
      </w:tr>
      <w:tr w:rsidR="00E2419C" w:rsidRPr="00214C9C" w14:paraId="03C91E41"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1687A0"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5DEFE6" w14:textId="77777777" w:rsidR="00E2419C" w:rsidRPr="000D6C12" w:rsidRDefault="00000000">
            <w:pPr>
              <w:spacing w:after="0" w:line="252" w:lineRule="auto"/>
              <w:rPr>
                <w:lang w:val="es-GT"/>
              </w:rPr>
            </w:pPr>
            <w:r w:rsidRPr="000D6C12">
              <w:rPr>
                <w:sz w:val="17"/>
                <w:lang w:val="es-GT"/>
              </w:rPr>
              <w:t>Crear MUNICIPIO_LIMPIO, TIPO_UBICACION, ES_CIUDAD_CAPITAL, ZONA_CAPITAL_COD y MUNICIPIO_COD_FUENTE.</w:t>
            </w:r>
          </w:p>
        </w:tc>
      </w:tr>
      <w:tr w:rsidR="00E2419C" w:rsidRPr="00214C9C" w14:paraId="3A5728F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9A52F8"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C6DC625" w14:textId="77777777" w:rsidR="00E2419C" w:rsidRPr="000D6C12" w:rsidRDefault="00000000">
            <w:pPr>
              <w:spacing w:after="0" w:line="252" w:lineRule="auto"/>
              <w:rPr>
                <w:lang w:val="es-GT"/>
              </w:rPr>
            </w:pPr>
            <w:r w:rsidRPr="000D6C12">
              <w:rPr>
                <w:sz w:val="17"/>
                <w:lang w:val="es-GT"/>
              </w:rPr>
              <w:t>Separa la semántica de zona y municipio y facilita agrupaciones posteriores.</w:t>
            </w:r>
          </w:p>
        </w:tc>
      </w:tr>
      <w:tr w:rsidR="00E2419C" w:rsidRPr="00214C9C" w14:paraId="6FDD1971"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CAABE6"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631642E" w14:textId="77777777" w:rsidR="00E2419C" w:rsidRPr="000D6C12" w:rsidRDefault="00000000">
            <w:pPr>
              <w:spacing w:after="0" w:line="252" w:lineRule="auto"/>
              <w:rPr>
                <w:lang w:val="es-GT"/>
              </w:rPr>
            </w:pPr>
            <w:r w:rsidRPr="000D6C12">
              <w:rPr>
                <w:sz w:val="17"/>
                <w:lang w:val="es-GT"/>
              </w:rPr>
              <w:t>Tratar una zona como municipio. El tipo de ubicación se conserva explícitamente.</w:t>
            </w:r>
          </w:p>
        </w:tc>
      </w:tr>
      <w:tr w:rsidR="00E2419C" w:rsidRPr="00214C9C" w14:paraId="51A652C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025F100"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9B44AD" w14:textId="77777777" w:rsidR="00E2419C" w:rsidRPr="000D6C12" w:rsidRDefault="00000000">
            <w:pPr>
              <w:spacing w:after="0" w:line="252" w:lineRule="auto"/>
              <w:rPr>
                <w:lang w:val="es-GT"/>
              </w:rPr>
            </w:pPr>
            <w:r w:rsidRPr="000D6C12">
              <w:rPr>
                <w:sz w:val="17"/>
                <w:lang w:val="es-GT"/>
              </w:rPr>
              <w:t>Las 350 etiquetas crudas permanecen trazables; 22 zonas capitalinas identificadas.</w:t>
            </w:r>
          </w:p>
        </w:tc>
      </w:tr>
    </w:tbl>
    <w:p w14:paraId="74C1688A" w14:textId="77777777" w:rsidR="00E2419C" w:rsidRPr="000D6C12" w:rsidRDefault="00E2419C">
      <w:pPr>
        <w:spacing w:after="40"/>
        <w:rPr>
          <w:lang w:val="es-GT"/>
        </w:rPr>
      </w:pPr>
    </w:p>
    <w:p w14:paraId="3AD45957" w14:textId="77777777" w:rsidR="00E2419C" w:rsidRDefault="00000000">
      <w:pPr>
        <w:pStyle w:val="Heading3"/>
      </w:pPr>
      <w:r>
        <w:t>ESTABLECIMIENTO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0D4B7CF6"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7F7424F6"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25BAE0B6" w14:textId="77777777" w:rsidR="00E2419C" w:rsidRDefault="00000000">
            <w:pPr>
              <w:spacing w:after="0" w:line="252" w:lineRule="auto"/>
              <w:jc w:val="center"/>
            </w:pPr>
            <w:r>
              <w:rPr>
                <w:b/>
                <w:color w:val="12355B"/>
                <w:sz w:val="17"/>
              </w:rPr>
              <w:t>Detalle</w:t>
            </w:r>
          </w:p>
        </w:tc>
      </w:tr>
      <w:tr w:rsidR="00E2419C" w:rsidRPr="00214C9C" w14:paraId="03A09B47"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05B0DA"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95E599D" w14:textId="77777777" w:rsidR="00E2419C" w:rsidRPr="000D6C12" w:rsidRDefault="00000000">
            <w:pPr>
              <w:spacing w:after="0" w:line="252" w:lineRule="auto"/>
              <w:rPr>
                <w:lang w:val="es-GT"/>
              </w:rPr>
            </w:pPr>
            <w:r w:rsidRPr="000D6C12">
              <w:rPr>
                <w:sz w:val="17"/>
                <w:lang w:val="es-GT"/>
              </w:rPr>
              <w:t>6,170 valores únicos, 5 vacíos, mayúsculas sostenidas, tildes y algunos errores evidentes.</w:t>
            </w:r>
          </w:p>
        </w:tc>
      </w:tr>
      <w:tr w:rsidR="00E2419C" w14:paraId="4B3490F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71B1F5"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C4E28F" w14:textId="77777777" w:rsidR="00E2419C" w:rsidRDefault="00000000">
            <w:pPr>
              <w:spacing w:after="0" w:line="252" w:lineRule="auto"/>
            </w:pPr>
            <w:r w:rsidRPr="000D6C12">
              <w:rPr>
                <w:sz w:val="17"/>
                <w:lang w:val="es-GT"/>
              </w:rPr>
              <w:t xml:space="preserve">Conservar el original; crear presentación española conservadora y una clave auxiliar sin tildes/puntuación solo para comparar candidatos. </w:t>
            </w:r>
            <w:r>
              <w:rPr>
                <w:sz w:val="17"/>
              </w:rPr>
              <w:t>No deduplicar por similitud.</w:t>
            </w:r>
          </w:p>
        </w:tc>
      </w:tr>
      <w:tr w:rsidR="00E2419C" w:rsidRPr="00214C9C" w14:paraId="582ABE2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AB42A8" w14:textId="77777777" w:rsidR="00E2419C" w:rsidRDefault="00000000">
            <w:pPr>
              <w:spacing w:after="0" w:line="252" w:lineRule="auto"/>
            </w:pPr>
            <w:r>
              <w:rPr>
                <w:sz w:val="17"/>
              </w:rPr>
              <w:lastRenderedPageBreak/>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728ED76" w14:textId="77777777" w:rsidR="00E2419C" w:rsidRPr="000D6C12" w:rsidRDefault="00000000">
            <w:pPr>
              <w:spacing w:after="0" w:line="252" w:lineRule="auto"/>
              <w:rPr>
                <w:lang w:val="es-GT"/>
              </w:rPr>
            </w:pPr>
            <w:r w:rsidRPr="000D6C12">
              <w:rPr>
                <w:sz w:val="17"/>
                <w:lang w:val="es-GT"/>
              </w:rPr>
              <w:t>Los informes necesitan nombres legibles, pero los servicios se distinguen por CODIGO.</w:t>
            </w:r>
          </w:p>
        </w:tc>
      </w:tr>
      <w:tr w:rsidR="00E2419C" w:rsidRPr="00214C9C" w14:paraId="06CDD94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CEBD47"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405370" w14:textId="77777777" w:rsidR="00E2419C" w:rsidRPr="000D6C12" w:rsidRDefault="00000000">
            <w:pPr>
              <w:spacing w:after="0" w:line="252" w:lineRule="auto"/>
              <w:rPr>
                <w:lang w:val="es-GT"/>
              </w:rPr>
            </w:pPr>
            <w:r w:rsidRPr="000D6C12">
              <w:rPr>
                <w:sz w:val="17"/>
                <w:lang w:val="es-GT"/>
              </w:rPr>
              <w:t>Corregir indebidamente un nombre propio. Solo se aplican reglas respaldadas y se guarda el original.</w:t>
            </w:r>
          </w:p>
        </w:tc>
      </w:tr>
      <w:tr w:rsidR="00E2419C" w:rsidRPr="00214C9C" w14:paraId="60826DD1"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14B68F"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AC4FEA" w14:textId="77777777" w:rsidR="00E2419C" w:rsidRPr="000D6C12" w:rsidRDefault="00000000">
            <w:pPr>
              <w:spacing w:after="0" w:line="252" w:lineRule="auto"/>
              <w:rPr>
                <w:lang w:val="es-GT"/>
              </w:rPr>
            </w:pPr>
            <w:r w:rsidRPr="000D6C12">
              <w:rPr>
                <w:sz w:val="17"/>
                <w:lang w:val="es-GT"/>
              </w:rPr>
              <w:t>5 null; ninguna fila eliminada; R05 y QC09 documentan el resultado.</w:t>
            </w:r>
          </w:p>
        </w:tc>
      </w:tr>
    </w:tbl>
    <w:p w14:paraId="06BBD268" w14:textId="77777777" w:rsidR="00E2419C" w:rsidRPr="000D6C12" w:rsidRDefault="00E2419C">
      <w:pPr>
        <w:spacing w:after="40"/>
        <w:rPr>
          <w:lang w:val="es-GT"/>
        </w:rPr>
      </w:pPr>
    </w:p>
    <w:p w14:paraId="6E838D56" w14:textId="77777777" w:rsidR="00E2419C" w:rsidRDefault="00000000">
      <w:pPr>
        <w:pStyle w:val="Heading3"/>
      </w:pPr>
      <w:r>
        <w:t>DIRECCION</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3CA6CBBE"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7D206DD"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5F5E3868" w14:textId="77777777" w:rsidR="00E2419C" w:rsidRDefault="00000000">
            <w:pPr>
              <w:spacing w:after="0" w:line="252" w:lineRule="auto"/>
              <w:jc w:val="center"/>
            </w:pPr>
            <w:r>
              <w:rPr>
                <w:b/>
                <w:color w:val="12355B"/>
                <w:sz w:val="17"/>
              </w:rPr>
              <w:t>Detalle</w:t>
            </w:r>
          </w:p>
        </w:tc>
      </w:tr>
      <w:tr w:rsidR="00E2419C" w:rsidRPr="00214C9C" w14:paraId="02D594D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E30952"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E96BB3" w14:textId="77777777" w:rsidR="00E2419C" w:rsidRPr="000D6C12" w:rsidRDefault="00000000">
            <w:pPr>
              <w:spacing w:after="0" w:line="252" w:lineRule="auto"/>
              <w:rPr>
                <w:lang w:val="es-GT"/>
              </w:rPr>
            </w:pPr>
            <w:r w:rsidRPr="000D6C12">
              <w:rPr>
                <w:sz w:val="17"/>
                <w:lang w:val="es-GT"/>
              </w:rPr>
              <w:t>7,260 valores únicos, 87 vacíos, abreviaturas, espacios y puntuación heterogéneos.</w:t>
            </w:r>
          </w:p>
        </w:tc>
      </w:tr>
      <w:tr w:rsidR="00E2419C" w:rsidRPr="00214C9C" w14:paraId="755E1645"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BC85CD"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65E710" w14:textId="77777777" w:rsidR="00E2419C" w:rsidRPr="000D6C12" w:rsidRDefault="00000000">
            <w:pPr>
              <w:spacing w:after="0" w:line="252" w:lineRule="auto"/>
              <w:rPr>
                <w:lang w:val="es-GT"/>
              </w:rPr>
            </w:pPr>
            <w:r w:rsidRPr="000D6C12">
              <w:rPr>
                <w:sz w:val="17"/>
                <w:lang w:val="es-GT"/>
              </w:rPr>
              <w:t>Normalizar espacios y puntuación de presentación; preservar abreviaturas plausibles; asignar null solo a vacío real o signos aislados.</w:t>
            </w:r>
          </w:p>
        </w:tc>
      </w:tr>
      <w:tr w:rsidR="00E2419C" w:rsidRPr="00214C9C" w14:paraId="2CEC117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5893D84"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09D2E2" w14:textId="77777777" w:rsidR="00E2419C" w:rsidRPr="000D6C12" w:rsidRDefault="00000000">
            <w:pPr>
              <w:spacing w:after="0" w:line="252" w:lineRule="auto"/>
              <w:rPr>
                <w:lang w:val="es-GT"/>
              </w:rPr>
            </w:pPr>
            <w:r w:rsidRPr="000D6C12">
              <w:rPr>
                <w:sz w:val="17"/>
                <w:lang w:val="es-GT"/>
              </w:rPr>
              <w:t>Mejora la lectura sin inventar componentes geográficos.</w:t>
            </w:r>
          </w:p>
        </w:tc>
      </w:tr>
      <w:tr w:rsidR="00E2419C" w:rsidRPr="00214C9C" w14:paraId="05323B37"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665199"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555F35" w14:textId="77777777" w:rsidR="00E2419C" w:rsidRPr="000D6C12" w:rsidRDefault="00000000">
            <w:pPr>
              <w:spacing w:after="0" w:line="252" w:lineRule="auto"/>
              <w:rPr>
                <w:lang w:val="es-GT"/>
              </w:rPr>
            </w:pPr>
            <w:r w:rsidRPr="000D6C12">
              <w:rPr>
                <w:sz w:val="17"/>
                <w:lang w:val="es-GT"/>
              </w:rPr>
              <w:t>Alterar una referencia válida. DIRECCION_ORIGINAL permanece disponible.</w:t>
            </w:r>
          </w:p>
        </w:tc>
      </w:tr>
      <w:tr w:rsidR="00E2419C" w:rsidRPr="00214C9C" w14:paraId="7BD48F0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1660FA"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935945" w14:textId="77777777" w:rsidR="00E2419C" w:rsidRPr="000D6C12" w:rsidRDefault="00000000">
            <w:pPr>
              <w:spacing w:after="0" w:line="252" w:lineRule="auto"/>
              <w:rPr>
                <w:lang w:val="es-GT"/>
              </w:rPr>
            </w:pPr>
            <w:r w:rsidRPr="000D6C12">
              <w:rPr>
                <w:sz w:val="17"/>
                <w:lang w:val="es-GT"/>
              </w:rPr>
              <w:t>87 null en DIRECCION_LIMPIA; QC10 aprobado.</w:t>
            </w:r>
          </w:p>
        </w:tc>
      </w:tr>
    </w:tbl>
    <w:p w14:paraId="2480972D" w14:textId="77777777" w:rsidR="00E2419C" w:rsidRPr="000D6C12" w:rsidRDefault="00E2419C">
      <w:pPr>
        <w:spacing w:after="40"/>
        <w:rPr>
          <w:lang w:val="es-GT"/>
        </w:rPr>
      </w:pPr>
    </w:p>
    <w:p w14:paraId="74346EB0" w14:textId="77777777" w:rsidR="00E2419C" w:rsidRDefault="00000000">
      <w:pPr>
        <w:pStyle w:val="Heading3"/>
      </w:pPr>
      <w:r>
        <w:t>TELEFONO</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7FE3EF1C"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1A8751DF"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545C9C45" w14:textId="77777777" w:rsidR="00E2419C" w:rsidRDefault="00000000">
            <w:pPr>
              <w:spacing w:after="0" w:line="252" w:lineRule="auto"/>
              <w:jc w:val="center"/>
            </w:pPr>
            <w:r>
              <w:rPr>
                <w:b/>
                <w:color w:val="12355B"/>
                <w:sz w:val="17"/>
              </w:rPr>
              <w:t>Detalle</w:t>
            </w:r>
          </w:p>
        </w:tc>
      </w:tr>
      <w:tr w:rsidR="00E2419C" w:rsidRPr="00214C9C" w14:paraId="6EE0CD4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590286"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FC2CA88" w14:textId="77777777" w:rsidR="00E2419C" w:rsidRPr="000D6C12" w:rsidRDefault="00000000">
            <w:pPr>
              <w:spacing w:after="0" w:line="252" w:lineRule="auto"/>
              <w:rPr>
                <w:lang w:val="es-GT"/>
              </w:rPr>
            </w:pPr>
            <w:r w:rsidRPr="000D6C12">
              <w:rPr>
                <w:sz w:val="17"/>
                <w:lang w:val="es-GT"/>
              </w:rPr>
              <w:t>933 vacíos; celdas con uno o varios números y 104 formatos no estándar.</w:t>
            </w:r>
          </w:p>
        </w:tc>
      </w:tr>
      <w:tr w:rsidR="00E2419C" w:rsidRPr="00214C9C" w14:paraId="4C6E37A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2FD8A9"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97AA54" w14:textId="77777777" w:rsidR="00E2419C" w:rsidRPr="000D6C12" w:rsidRDefault="00000000">
            <w:pPr>
              <w:spacing w:after="0" w:line="252" w:lineRule="auto"/>
              <w:rPr>
                <w:lang w:val="es-GT"/>
              </w:rPr>
            </w:pPr>
            <w:r w:rsidRPr="000D6C12">
              <w:rPr>
                <w:sz w:val="17"/>
                <w:lang w:val="es-GT"/>
              </w:rPr>
              <w:t>Tratar como texto, normalizar candidatos de ocho dígitos, extraer TELEFONO_PRINCIPAL, clasificar TELEFONO_ESTADO y dejar null en TELEFONO_LIMPIO cuando no sea interpretable.</w:t>
            </w:r>
          </w:p>
        </w:tc>
      </w:tr>
      <w:tr w:rsidR="00E2419C" w:rsidRPr="00214C9C" w14:paraId="1AD68DC7"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5AB58D"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F3A390" w14:textId="77777777" w:rsidR="00E2419C" w:rsidRPr="000D6C12" w:rsidRDefault="00000000">
            <w:pPr>
              <w:spacing w:after="0" w:line="252" w:lineRule="auto"/>
              <w:rPr>
                <w:lang w:val="es-GT"/>
              </w:rPr>
            </w:pPr>
            <w:r w:rsidRPr="000D6C12">
              <w:rPr>
                <w:sz w:val="17"/>
                <w:lang w:val="es-GT"/>
              </w:rPr>
              <w:t>Un teléfono no es una cantidad y no debe imputarse.</w:t>
            </w:r>
          </w:p>
        </w:tc>
      </w:tr>
      <w:tr w:rsidR="00E2419C" w:rsidRPr="00214C9C" w14:paraId="7B882E18"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09C331"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91F59B" w14:textId="77777777" w:rsidR="00E2419C" w:rsidRPr="000D6C12" w:rsidRDefault="00000000">
            <w:pPr>
              <w:spacing w:after="0" w:line="252" w:lineRule="auto"/>
              <w:rPr>
                <w:lang w:val="es-GT"/>
              </w:rPr>
            </w:pPr>
            <w:r w:rsidRPr="000D6C12">
              <w:rPr>
                <w:sz w:val="17"/>
                <w:lang w:val="es-GT"/>
              </w:rPr>
              <w:t>Un formato histórico utilizable podría no satisfacer la regla. TELEFONO_ORIGINAL y el estado conservan la evidencia.</w:t>
            </w:r>
          </w:p>
        </w:tc>
      </w:tr>
      <w:tr w:rsidR="00E2419C" w:rsidRPr="00214C9C" w14:paraId="10F488B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5D596A"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23BF360" w14:textId="77777777" w:rsidR="00E2419C" w:rsidRPr="000D6C12" w:rsidRDefault="00000000">
            <w:pPr>
              <w:spacing w:after="0" w:line="252" w:lineRule="auto"/>
              <w:rPr>
                <w:lang w:val="es-GT"/>
              </w:rPr>
            </w:pPr>
            <w:r w:rsidRPr="000D6C12">
              <w:rPr>
                <w:sz w:val="17"/>
                <w:lang w:val="es-GT"/>
              </w:rPr>
              <w:t>10,444 válidos únicos, 122 múltiples, 104 no estándar, 933 vacíos y 1,037 null analíticos.</w:t>
            </w:r>
          </w:p>
        </w:tc>
      </w:tr>
    </w:tbl>
    <w:p w14:paraId="102E6C7E" w14:textId="77777777" w:rsidR="00E2419C" w:rsidRPr="000D6C12" w:rsidRDefault="00E2419C">
      <w:pPr>
        <w:spacing w:after="40"/>
        <w:rPr>
          <w:lang w:val="es-GT"/>
        </w:rPr>
      </w:pPr>
    </w:p>
    <w:p w14:paraId="6004C93B" w14:textId="77777777" w:rsidR="00E2419C" w:rsidRDefault="00000000">
      <w:pPr>
        <w:pStyle w:val="Heading3"/>
      </w:pPr>
      <w:r>
        <w:t>SUPERVISOR</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1099CC28"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32A8C3C3"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0F6AD5D3" w14:textId="77777777" w:rsidR="00E2419C" w:rsidRDefault="00000000">
            <w:pPr>
              <w:spacing w:after="0" w:line="252" w:lineRule="auto"/>
              <w:jc w:val="center"/>
            </w:pPr>
            <w:r>
              <w:rPr>
                <w:b/>
                <w:color w:val="12355B"/>
                <w:sz w:val="17"/>
              </w:rPr>
              <w:t>Detalle</w:t>
            </w:r>
          </w:p>
        </w:tc>
      </w:tr>
      <w:tr w:rsidR="00E2419C" w:rsidRPr="00214C9C" w14:paraId="3AE3270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39DF76"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3EB645" w14:textId="77777777" w:rsidR="00E2419C" w:rsidRPr="000D6C12" w:rsidRDefault="00000000">
            <w:pPr>
              <w:spacing w:after="0" w:line="252" w:lineRule="auto"/>
              <w:rPr>
                <w:lang w:val="es-GT"/>
              </w:rPr>
            </w:pPr>
            <w:r w:rsidRPr="000D6C12">
              <w:rPr>
                <w:sz w:val="17"/>
                <w:lang w:val="es-GT"/>
              </w:rPr>
              <w:t>1,268 valores únicos y 525 ausencias; nombres en mayúsculas y tildes variables.</w:t>
            </w:r>
          </w:p>
        </w:tc>
      </w:tr>
      <w:tr w:rsidR="00E2419C" w:rsidRPr="00214C9C" w14:paraId="2456D28F"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5DB0C2"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052D234" w14:textId="77777777" w:rsidR="00E2419C" w:rsidRPr="000D6C12" w:rsidRDefault="00000000">
            <w:pPr>
              <w:spacing w:after="0" w:line="252" w:lineRule="auto"/>
              <w:rPr>
                <w:lang w:val="es-GT"/>
              </w:rPr>
            </w:pPr>
            <w:r w:rsidRPr="000D6C12">
              <w:rPr>
                <w:sz w:val="17"/>
                <w:lang w:val="es-GT"/>
              </w:rPr>
              <w:t>Crear presentación conservadora; null solo para ausencia real; conservar original.</w:t>
            </w:r>
          </w:p>
        </w:tc>
      </w:tr>
      <w:tr w:rsidR="00E2419C" w:rsidRPr="00214C9C" w14:paraId="266D310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D87E3C"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6F85CF" w14:textId="77777777" w:rsidR="00E2419C" w:rsidRPr="000D6C12" w:rsidRDefault="00000000">
            <w:pPr>
              <w:spacing w:after="0" w:line="252" w:lineRule="auto"/>
              <w:rPr>
                <w:lang w:val="es-GT"/>
              </w:rPr>
            </w:pPr>
            <w:r w:rsidRPr="000D6C12">
              <w:rPr>
                <w:sz w:val="17"/>
                <w:lang w:val="es-GT"/>
              </w:rPr>
              <w:t>Permite lectura institucional sin afirmar identidad entre homónimos.</w:t>
            </w:r>
          </w:p>
        </w:tc>
      </w:tr>
      <w:tr w:rsidR="00E2419C" w:rsidRPr="00214C9C" w14:paraId="1EF50E6F"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FE1FA0"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10074E" w14:textId="77777777" w:rsidR="00E2419C" w:rsidRPr="000D6C12" w:rsidRDefault="00000000">
            <w:pPr>
              <w:spacing w:after="0" w:line="252" w:lineRule="auto"/>
              <w:rPr>
                <w:lang w:val="es-GT"/>
              </w:rPr>
            </w:pPr>
            <w:r w:rsidRPr="000D6C12">
              <w:rPr>
                <w:sz w:val="17"/>
                <w:lang w:val="es-GT"/>
              </w:rPr>
              <w:t>Sobrecorregir apellidos o fusionar personas. No se asignan identificadores personales.</w:t>
            </w:r>
          </w:p>
        </w:tc>
      </w:tr>
      <w:tr w:rsidR="00E2419C" w:rsidRPr="00214C9C" w14:paraId="50C49B3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377CA9"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B62C0B" w14:textId="77777777" w:rsidR="00E2419C" w:rsidRPr="000D6C12" w:rsidRDefault="00000000">
            <w:pPr>
              <w:spacing w:after="0" w:line="252" w:lineRule="auto"/>
              <w:rPr>
                <w:lang w:val="es-GT"/>
              </w:rPr>
            </w:pPr>
            <w:r w:rsidRPr="000D6C12">
              <w:rPr>
                <w:sz w:val="17"/>
                <w:lang w:val="es-GT"/>
              </w:rPr>
              <w:t>525 null en SUPERVISOR_LIMPIO; QC12 aprobado.</w:t>
            </w:r>
          </w:p>
        </w:tc>
      </w:tr>
    </w:tbl>
    <w:p w14:paraId="2183FC61" w14:textId="77777777" w:rsidR="00E2419C" w:rsidRPr="000D6C12" w:rsidRDefault="00E2419C">
      <w:pPr>
        <w:spacing w:after="40"/>
        <w:rPr>
          <w:lang w:val="es-GT"/>
        </w:rPr>
      </w:pPr>
    </w:p>
    <w:p w14:paraId="5F75D5D3" w14:textId="77777777" w:rsidR="00E2419C" w:rsidRDefault="00000000">
      <w:pPr>
        <w:pStyle w:val="Heading3"/>
      </w:pPr>
      <w:r>
        <w:t>DIRECTOR</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7C48F2A8"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698EF85"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7429A26C" w14:textId="77777777" w:rsidR="00E2419C" w:rsidRDefault="00000000">
            <w:pPr>
              <w:spacing w:after="0" w:line="252" w:lineRule="auto"/>
              <w:jc w:val="center"/>
            </w:pPr>
            <w:r>
              <w:rPr>
                <w:b/>
                <w:color w:val="12355B"/>
                <w:sz w:val="17"/>
              </w:rPr>
              <w:t>Detalle</w:t>
            </w:r>
          </w:p>
        </w:tc>
      </w:tr>
      <w:tr w:rsidR="00E2419C" w:rsidRPr="00214C9C" w14:paraId="5DF3F6E8"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9206C1"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19C6FF" w14:textId="77777777" w:rsidR="00E2419C" w:rsidRPr="000D6C12" w:rsidRDefault="00000000">
            <w:pPr>
              <w:spacing w:after="0" w:line="252" w:lineRule="auto"/>
              <w:rPr>
                <w:lang w:val="es-GT"/>
              </w:rPr>
            </w:pPr>
            <w:r w:rsidRPr="000D6C12">
              <w:rPr>
                <w:sz w:val="17"/>
                <w:lang w:val="es-GT"/>
              </w:rPr>
              <w:t>5,397 valores únicos y 2,106 ausencias, incluidos marcadores como '--'.</w:t>
            </w:r>
          </w:p>
        </w:tc>
      </w:tr>
      <w:tr w:rsidR="00E2419C" w:rsidRPr="00214C9C" w14:paraId="7432DF8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540D0D"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85A5B4" w14:textId="77777777" w:rsidR="00E2419C" w:rsidRPr="000D6C12" w:rsidRDefault="00000000">
            <w:pPr>
              <w:spacing w:after="0" w:line="252" w:lineRule="auto"/>
              <w:rPr>
                <w:lang w:val="es-GT"/>
              </w:rPr>
            </w:pPr>
            <w:r w:rsidRPr="000D6C12">
              <w:rPr>
                <w:sz w:val="17"/>
                <w:lang w:val="es-GT"/>
              </w:rPr>
              <w:t>Convertir marcadores vacíos a null en DIRECTOR_LIMPIO, crear estado y aplicar presentación conservadora.</w:t>
            </w:r>
          </w:p>
        </w:tc>
      </w:tr>
      <w:tr w:rsidR="00E2419C" w:rsidRPr="00214C9C" w14:paraId="63E57C5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B52E1B"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B69E58" w14:textId="77777777" w:rsidR="00E2419C" w:rsidRPr="000D6C12" w:rsidRDefault="00000000">
            <w:pPr>
              <w:spacing w:after="0" w:line="252" w:lineRule="auto"/>
              <w:rPr>
                <w:lang w:val="es-GT"/>
              </w:rPr>
            </w:pPr>
            <w:r w:rsidRPr="000D6C12">
              <w:rPr>
                <w:sz w:val="17"/>
                <w:lang w:val="es-GT"/>
              </w:rPr>
              <w:t>Distingue ausencia de nombre informado.</w:t>
            </w:r>
          </w:p>
        </w:tc>
      </w:tr>
      <w:tr w:rsidR="00E2419C" w14:paraId="0B67748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DF3445"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E53D25" w14:textId="77777777" w:rsidR="00E2419C" w:rsidRDefault="00000000">
            <w:pPr>
              <w:spacing w:after="0" w:line="252" w:lineRule="auto"/>
            </w:pPr>
            <w:r w:rsidRPr="000D6C12">
              <w:rPr>
                <w:sz w:val="17"/>
                <w:lang w:val="es-GT"/>
              </w:rPr>
              <w:t xml:space="preserve">Inferir una persona o alterar apellidos. </w:t>
            </w:r>
            <w:r>
              <w:rPr>
                <w:sz w:val="17"/>
              </w:rPr>
              <w:t>Se preserva DIRECTOR_ORIGINAL.</w:t>
            </w:r>
          </w:p>
        </w:tc>
      </w:tr>
      <w:tr w:rsidR="00E2419C" w:rsidRPr="00214C9C" w14:paraId="2D277D4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ED5E52"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F482105" w14:textId="77777777" w:rsidR="00E2419C" w:rsidRPr="000D6C12" w:rsidRDefault="00000000">
            <w:pPr>
              <w:spacing w:after="0" w:line="252" w:lineRule="auto"/>
              <w:rPr>
                <w:lang w:val="es-GT"/>
              </w:rPr>
            </w:pPr>
            <w:r w:rsidRPr="000D6C12">
              <w:rPr>
                <w:sz w:val="17"/>
                <w:lang w:val="es-GT"/>
              </w:rPr>
              <w:t>2,106 null y estado explícito; QC13 aprobado.</w:t>
            </w:r>
          </w:p>
        </w:tc>
      </w:tr>
    </w:tbl>
    <w:p w14:paraId="5EFD088B" w14:textId="77777777" w:rsidR="00E2419C" w:rsidRPr="000D6C12" w:rsidRDefault="00E2419C">
      <w:pPr>
        <w:spacing w:after="40"/>
        <w:rPr>
          <w:lang w:val="es-GT"/>
        </w:rPr>
      </w:pPr>
    </w:p>
    <w:p w14:paraId="2C3DA5D9" w14:textId="77777777" w:rsidR="00E2419C" w:rsidRDefault="00000000">
      <w:pPr>
        <w:pStyle w:val="Heading3"/>
      </w:pPr>
      <w:r>
        <w:t>NIVEL</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6C6B3540"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54103825"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0D46B3C5" w14:textId="77777777" w:rsidR="00E2419C" w:rsidRDefault="00000000">
            <w:pPr>
              <w:spacing w:after="0" w:line="252" w:lineRule="auto"/>
              <w:jc w:val="center"/>
            </w:pPr>
            <w:r>
              <w:rPr>
                <w:b/>
                <w:color w:val="12355B"/>
                <w:sz w:val="17"/>
              </w:rPr>
              <w:t>Detalle</w:t>
            </w:r>
          </w:p>
        </w:tc>
      </w:tr>
      <w:tr w:rsidR="00E2419C" w:rsidRPr="00214C9C" w14:paraId="3077B65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E6CA4A"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BEB6468" w14:textId="77777777" w:rsidR="00E2419C" w:rsidRPr="000D6C12" w:rsidRDefault="00000000">
            <w:pPr>
              <w:spacing w:after="0" w:line="252" w:lineRule="auto"/>
              <w:rPr>
                <w:lang w:val="es-GT"/>
              </w:rPr>
            </w:pPr>
            <w:r w:rsidRPr="000D6C12">
              <w:rPr>
                <w:sz w:val="17"/>
                <w:lang w:val="es-GT"/>
              </w:rPr>
              <w:t>Variable constante con una categoría: DIVERSIFICADO.</w:t>
            </w:r>
          </w:p>
        </w:tc>
      </w:tr>
      <w:tr w:rsidR="00E2419C" w:rsidRPr="00214C9C" w14:paraId="41A1D1D1"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9BB352"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F3B5112" w14:textId="77777777" w:rsidR="00E2419C" w:rsidRPr="000D6C12" w:rsidRDefault="00000000">
            <w:pPr>
              <w:spacing w:after="0" w:line="252" w:lineRule="auto"/>
              <w:rPr>
                <w:lang w:val="es-GT"/>
              </w:rPr>
            </w:pPr>
            <w:r w:rsidRPr="000D6C12">
              <w:rPr>
                <w:sz w:val="17"/>
                <w:lang w:val="es-GT"/>
              </w:rPr>
              <w:t>Normalizar la etiqueta a Diversificado y verificar que no aparezcan otros niveles.</w:t>
            </w:r>
          </w:p>
        </w:tc>
      </w:tr>
      <w:tr w:rsidR="00E2419C" w:rsidRPr="00214C9C" w14:paraId="72B8778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FB1431"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4290C3" w14:textId="77777777" w:rsidR="00E2419C" w:rsidRPr="000D6C12" w:rsidRDefault="00000000">
            <w:pPr>
              <w:spacing w:after="0" w:line="252" w:lineRule="auto"/>
              <w:rPr>
                <w:lang w:val="es-GT"/>
              </w:rPr>
            </w:pPr>
            <w:r w:rsidRPr="000D6C12">
              <w:rPr>
                <w:sz w:val="17"/>
                <w:lang w:val="es-GT"/>
              </w:rPr>
              <w:t>Confirma el alcance definido por el filtro de extracción.</w:t>
            </w:r>
          </w:p>
        </w:tc>
      </w:tr>
      <w:tr w:rsidR="00E2419C" w:rsidRPr="00214C9C" w14:paraId="21717B2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CD9B02"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C05B0A" w14:textId="77777777" w:rsidR="00E2419C" w:rsidRPr="000D6C12" w:rsidRDefault="00000000">
            <w:pPr>
              <w:spacing w:after="0" w:line="252" w:lineRule="auto"/>
              <w:rPr>
                <w:lang w:val="es-GT"/>
              </w:rPr>
            </w:pPr>
            <w:r w:rsidRPr="000D6C12">
              <w:rPr>
                <w:sz w:val="17"/>
                <w:lang w:val="es-GT"/>
              </w:rPr>
              <w:t>Ocultar una descarga mezclada. El control exige una sola categoría.</w:t>
            </w:r>
          </w:p>
        </w:tc>
      </w:tr>
      <w:tr w:rsidR="00E2419C" w14:paraId="13F7D075"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8D7B6E"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C4E7A7" w14:textId="77777777" w:rsidR="00E2419C" w:rsidRDefault="00000000">
            <w:pPr>
              <w:spacing w:after="0" w:line="252" w:lineRule="auto"/>
            </w:pPr>
            <w:r>
              <w:rPr>
                <w:sz w:val="17"/>
              </w:rPr>
              <w:t>11,603 filas en Diversificado.</w:t>
            </w:r>
          </w:p>
        </w:tc>
      </w:tr>
    </w:tbl>
    <w:p w14:paraId="2504C35D" w14:textId="77777777" w:rsidR="00E2419C" w:rsidRDefault="00E2419C">
      <w:pPr>
        <w:spacing w:after="40"/>
      </w:pPr>
    </w:p>
    <w:p w14:paraId="42C79CBA" w14:textId="77777777" w:rsidR="00E2419C" w:rsidRDefault="00000000">
      <w:pPr>
        <w:pStyle w:val="Heading3"/>
      </w:pPr>
      <w:r>
        <w:t>SECTOR</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51F01441"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7ED47285"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373A482F" w14:textId="77777777" w:rsidR="00E2419C" w:rsidRDefault="00000000">
            <w:pPr>
              <w:spacing w:after="0" w:line="252" w:lineRule="auto"/>
              <w:jc w:val="center"/>
            </w:pPr>
            <w:r>
              <w:rPr>
                <w:b/>
                <w:color w:val="12355B"/>
                <w:sz w:val="17"/>
              </w:rPr>
              <w:t>Detalle</w:t>
            </w:r>
          </w:p>
        </w:tc>
      </w:tr>
      <w:tr w:rsidR="00E2419C" w:rsidRPr="00214C9C" w14:paraId="5A09000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45F203"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61FBE2" w14:textId="77777777" w:rsidR="00E2419C" w:rsidRPr="000D6C12" w:rsidRDefault="00000000">
            <w:pPr>
              <w:spacing w:after="0" w:line="252" w:lineRule="auto"/>
              <w:rPr>
                <w:lang w:val="es-GT"/>
              </w:rPr>
            </w:pPr>
            <w:r w:rsidRPr="000D6C12">
              <w:rPr>
                <w:sz w:val="17"/>
                <w:lang w:val="es-GT"/>
              </w:rPr>
              <w:t>Cuatro categorías válidas, originalmente en mayúsculas.</w:t>
            </w:r>
          </w:p>
        </w:tc>
      </w:tr>
      <w:tr w:rsidR="00E2419C" w:rsidRPr="00214C9C" w14:paraId="40B6F6A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5388E7"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B7D6C3" w14:textId="77777777" w:rsidR="00E2419C" w:rsidRPr="000D6C12" w:rsidRDefault="00000000">
            <w:pPr>
              <w:spacing w:after="0" w:line="252" w:lineRule="auto"/>
              <w:rPr>
                <w:lang w:val="es-GT"/>
              </w:rPr>
            </w:pPr>
            <w:r w:rsidRPr="000D6C12">
              <w:rPr>
                <w:sz w:val="17"/>
                <w:lang w:val="es-GT"/>
              </w:rPr>
              <w:t>Crear SECTOR_LIMPIO y SECTOR_COD con catálogo nominal 1–4; conservar etiqueta original.</w:t>
            </w:r>
          </w:p>
        </w:tc>
      </w:tr>
      <w:tr w:rsidR="00E2419C" w:rsidRPr="00214C9C" w14:paraId="78E0E99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621D377"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BA51CD" w14:textId="77777777" w:rsidR="00E2419C" w:rsidRPr="000D6C12" w:rsidRDefault="00000000">
            <w:pPr>
              <w:spacing w:after="0" w:line="252" w:lineRule="auto"/>
              <w:rPr>
                <w:lang w:val="es-GT"/>
              </w:rPr>
            </w:pPr>
            <w:r w:rsidRPr="000D6C12">
              <w:rPr>
                <w:sz w:val="17"/>
                <w:lang w:val="es-GT"/>
              </w:rPr>
              <w:t>Los códigos estabilizan análisis y filtros sin reemplazar las etiquetas.</w:t>
            </w:r>
          </w:p>
        </w:tc>
      </w:tr>
      <w:tr w:rsidR="00E2419C" w:rsidRPr="00214C9C" w14:paraId="6C85DD5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6DD73D"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E71E64" w14:textId="77777777" w:rsidR="00E2419C" w:rsidRPr="000D6C12" w:rsidRDefault="00000000">
            <w:pPr>
              <w:spacing w:after="0" w:line="252" w:lineRule="auto"/>
              <w:rPr>
                <w:lang w:val="es-GT"/>
              </w:rPr>
            </w:pPr>
            <w:r w:rsidRPr="000D6C12">
              <w:rPr>
                <w:sz w:val="17"/>
                <w:lang w:val="es-GT"/>
              </w:rPr>
              <w:t>Interpretar los números como orden. El catálogo declara 'Código nominal'.</w:t>
            </w:r>
          </w:p>
        </w:tc>
      </w:tr>
      <w:tr w:rsidR="00E2419C" w14:paraId="1CDAFDE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89F626"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B50704" w14:textId="77777777" w:rsidR="00E2419C" w:rsidRDefault="00000000">
            <w:pPr>
              <w:spacing w:after="0" w:line="252" w:lineRule="auto"/>
            </w:pPr>
            <w:r>
              <w:rPr>
                <w:sz w:val="17"/>
              </w:rPr>
              <w:t>0 códigos faltantes; QC16 aprobado.</w:t>
            </w:r>
          </w:p>
        </w:tc>
      </w:tr>
    </w:tbl>
    <w:p w14:paraId="184BF591" w14:textId="77777777" w:rsidR="00E2419C" w:rsidRDefault="00E2419C">
      <w:pPr>
        <w:spacing w:after="40"/>
      </w:pPr>
    </w:p>
    <w:p w14:paraId="3518834F" w14:textId="77777777" w:rsidR="00E2419C" w:rsidRDefault="00000000">
      <w:pPr>
        <w:pStyle w:val="Heading3"/>
      </w:pPr>
      <w:r>
        <w:t>AREA</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5ED325E8"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08723A0E"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2129E216" w14:textId="77777777" w:rsidR="00E2419C" w:rsidRDefault="00000000">
            <w:pPr>
              <w:spacing w:after="0" w:line="252" w:lineRule="auto"/>
              <w:jc w:val="center"/>
            </w:pPr>
            <w:r>
              <w:rPr>
                <w:b/>
                <w:color w:val="12355B"/>
                <w:sz w:val="17"/>
              </w:rPr>
              <w:t>Detalle</w:t>
            </w:r>
          </w:p>
        </w:tc>
      </w:tr>
      <w:tr w:rsidR="00E2419C" w:rsidRPr="00214C9C" w14:paraId="5D967C9A"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620CCC"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91CDF0" w14:textId="77777777" w:rsidR="00E2419C" w:rsidRPr="000D6C12" w:rsidRDefault="00000000">
            <w:pPr>
              <w:spacing w:after="0" w:line="252" w:lineRule="auto"/>
              <w:rPr>
                <w:lang w:val="es-GT"/>
              </w:rPr>
            </w:pPr>
            <w:r w:rsidRPr="000D6C12">
              <w:rPr>
                <w:sz w:val="17"/>
                <w:lang w:val="es-GT"/>
              </w:rPr>
              <w:t>URBANA, RURAL y tres filas SIN ESPECIFICAR.</w:t>
            </w:r>
          </w:p>
        </w:tc>
      </w:tr>
      <w:tr w:rsidR="00E2419C" w:rsidRPr="00214C9C" w14:paraId="7A7B7288"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370911" w14:textId="77777777" w:rsidR="00E2419C" w:rsidRDefault="00000000">
            <w:pPr>
              <w:spacing w:after="0" w:line="252" w:lineRule="auto"/>
            </w:pPr>
            <w:r>
              <w:rPr>
                <w:sz w:val="17"/>
              </w:rPr>
              <w:lastRenderedPageBreak/>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63CB4F" w14:textId="77777777" w:rsidR="00E2419C" w:rsidRPr="000D6C12" w:rsidRDefault="00000000">
            <w:pPr>
              <w:spacing w:after="0" w:line="252" w:lineRule="auto"/>
              <w:rPr>
                <w:lang w:val="es-GT"/>
              </w:rPr>
            </w:pPr>
            <w:r w:rsidRPr="000D6C12">
              <w:rPr>
                <w:sz w:val="17"/>
                <w:lang w:val="es-GT"/>
              </w:rPr>
              <w:t>Crear AREA_LIMPIA y AREA_COD; representar SIN ESPECIFICAR como null y AREA_INFORMADA=0; conservar original.</w:t>
            </w:r>
          </w:p>
        </w:tc>
      </w:tr>
      <w:tr w:rsidR="00E2419C" w:rsidRPr="00214C9C" w14:paraId="146A813A"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E5CDA1"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0E8E00" w14:textId="77777777" w:rsidR="00E2419C" w:rsidRPr="000D6C12" w:rsidRDefault="00000000">
            <w:pPr>
              <w:spacing w:after="0" w:line="252" w:lineRule="auto"/>
              <w:rPr>
                <w:lang w:val="es-GT"/>
              </w:rPr>
            </w:pPr>
            <w:r w:rsidRPr="000D6C12">
              <w:rPr>
                <w:sz w:val="17"/>
                <w:lang w:val="es-GT"/>
              </w:rPr>
              <w:t>SIN ESPECIFICAR no es una tercera área real.</w:t>
            </w:r>
          </w:p>
        </w:tc>
      </w:tr>
      <w:tr w:rsidR="00E2419C" w:rsidRPr="00214C9C" w14:paraId="22FF11D8"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4EC3EC6"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310E52" w14:textId="77777777" w:rsidR="00E2419C" w:rsidRPr="000D6C12" w:rsidRDefault="00000000">
            <w:pPr>
              <w:spacing w:after="0" w:line="252" w:lineRule="auto"/>
              <w:rPr>
                <w:lang w:val="es-GT"/>
              </w:rPr>
            </w:pPr>
            <w:r w:rsidRPr="000D6C12">
              <w:rPr>
                <w:sz w:val="17"/>
                <w:lang w:val="es-GT"/>
              </w:rPr>
              <w:t>Perder la causa del null. El indicador y la columna original la preservan.</w:t>
            </w:r>
          </w:p>
        </w:tc>
      </w:tr>
      <w:tr w:rsidR="00E2419C" w:rsidRPr="00214C9C" w14:paraId="1E97C81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5C4BD5"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D60558" w14:textId="77777777" w:rsidR="00E2419C" w:rsidRPr="000D6C12" w:rsidRDefault="00000000">
            <w:pPr>
              <w:spacing w:after="0" w:line="252" w:lineRule="auto"/>
              <w:rPr>
                <w:lang w:val="es-GT"/>
              </w:rPr>
            </w:pPr>
            <w:r w:rsidRPr="000D6C12">
              <w:rPr>
                <w:sz w:val="17"/>
                <w:lang w:val="es-GT"/>
              </w:rPr>
              <w:t>3 null en AREA_LIMPIA; QC14 aprobado.</w:t>
            </w:r>
          </w:p>
        </w:tc>
      </w:tr>
    </w:tbl>
    <w:p w14:paraId="3FE36934" w14:textId="77777777" w:rsidR="00E2419C" w:rsidRPr="000D6C12" w:rsidRDefault="00E2419C">
      <w:pPr>
        <w:spacing w:after="40"/>
        <w:rPr>
          <w:lang w:val="es-GT"/>
        </w:rPr>
      </w:pPr>
    </w:p>
    <w:p w14:paraId="1247C3BD" w14:textId="77777777" w:rsidR="00E2419C" w:rsidRDefault="00000000">
      <w:pPr>
        <w:pStyle w:val="Heading3"/>
      </w:pPr>
      <w:r>
        <w:t>STATUS</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48763408"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662CE6F3"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63A4E871" w14:textId="77777777" w:rsidR="00E2419C" w:rsidRDefault="00000000">
            <w:pPr>
              <w:spacing w:after="0" w:line="252" w:lineRule="auto"/>
              <w:jc w:val="center"/>
            </w:pPr>
            <w:r>
              <w:rPr>
                <w:b/>
                <w:color w:val="12355B"/>
                <w:sz w:val="17"/>
              </w:rPr>
              <w:t>Detalle</w:t>
            </w:r>
          </w:p>
        </w:tc>
      </w:tr>
      <w:tr w:rsidR="00E2419C" w:rsidRPr="00214C9C" w14:paraId="24689F4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9B6EFD8"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1C229B" w14:textId="77777777" w:rsidR="00E2419C" w:rsidRPr="000D6C12" w:rsidRDefault="00000000">
            <w:pPr>
              <w:spacing w:after="0" w:line="252" w:lineRule="auto"/>
              <w:rPr>
                <w:lang w:val="es-GT"/>
              </w:rPr>
            </w:pPr>
            <w:r w:rsidRPr="000D6C12">
              <w:rPr>
                <w:sz w:val="17"/>
                <w:lang w:val="es-GT"/>
              </w:rPr>
              <w:t>Cinco categorías administrativas legibles pero en mayúsculas.</w:t>
            </w:r>
          </w:p>
        </w:tc>
      </w:tr>
      <w:tr w:rsidR="00E2419C" w:rsidRPr="00214C9C" w14:paraId="156B014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CB424B6"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F14EDC" w14:textId="77777777" w:rsidR="00E2419C" w:rsidRPr="000D6C12" w:rsidRDefault="00000000">
            <w:pPr>
              <w:spacing w:after="0" w:line="252" w:lineRule="auto"/>
              <w:rPr>
                <w:lang w:val="es-GT"/>
              </w:rPr>
            </w:pPr>
            <w:r w:rsidRPr="000D6C12">
              <w:rPr>
                <w:sz w:val="17"/>
                <w:lang w:val="es-GT"/>
              </w:rPr>
              <w:t>Crear STATUS_LIMPIO y STATUS_COD con catálogo nominal.</w:t>
            </w:r>
          </w:p>
        </w:tc>
      </w:tr>
      <w:tr w:rsidR="00E2419C" w:rsidRPr="00214C9C" w14:paraId="42D5523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1BB7FC"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36E202D" w14:textId="77777777" w:rsidR="00E2419C" w:rsidRPr="000D6C12" w:rsidRDefault="00000000">
            <w:pPr>
              <w:spacing w:after="0" w:line="252" w:lineRule="auto"/>
              <w:rPr>
                <w:lang w:val="es-GT"/>
              </w:rPr>
            </w:pPr>
            <w:r w:rsidRPr="000D6C12">
              <w:rPr>
                <w:sz w:val="17"/>
                <w:lang w:val="es-GT"/>
              </w:rPr>
              <w:t>Facilita comparación y mantiene etiquetas aptas para informes.</w:t>
            </w:r>
          </w:p>
        </w:tc>
      </w:tr>
      <w:tr w:rsidR="00E2419C" w:rsidRPr="00214C9C" w14:paraId="403D8AE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CBECE3D"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FAA2A0" w14:textId="77777777" w:rsidR="00E2419C" w:rsidRPr="000D6C12" w:rsidRDefault="00000000">
            <w:pPr>
              <w:spacing w:after="0" w:line="252" w:lineRule="auto"/>
              <w:rPr>
                <w:lang w:val="es-GT"/>
              </w:rPr>
            </w:pPr>
            <w:r w:rsidRPr="000D6C12">
              <w:rPr>
                <w:sz w:val="17"/>
                <w:lang w:val="es-GT"/>
              </w:rPr>
              <w:t>Confundir código con jerarquía. Se documenta como nominal.</w:t>
            </w:r>
          </w:p>
        </w:tc>
      </w:tr>
      <w:tr w:rsidR="00E2419C" w14:paraId="365CFA88"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066AEE"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40E9FA" w14:textId="77777777" w:rsidR="00E2419C" w:rsidRDefault="00000000">
            <w:pPr>
              <w:spacing w:after="0" w:line="252" w:lineRule="auto"/>
            </w:pPr>
            <w:r>
              <w:rPr>
                <w:sz w:val="17"/>
              </w:rPr>
              <w:t>0 códigos faltantes; QC17 aprobado.</w:t>
            </w:r>
          </w:p>
        </w:tc>
      </w:tr>
    </w:tbl>
    <w:p w14:paraId="2803FDA9" w14:textId="77777777" w:rsidR="00E2419C" w:rsidRDefault="00E2419C">
      <w:pPr>
        <w:spacing w:after="40"/>
      </w:pPr>
    </w:p>
    <w:p w14:paraId="3C271675" w14:textId="77777777" w:rsidR="00E2419C" w:rsidRDefault="00000000">
      <w:pPr>
        <w:pStyle w:val="Heading3"/>
      </w:pPr>
      <w:r>
        <w:t>MODALIDAD</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39A87B62"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2956D15"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79868BA7" w14:textId="77777777" w:rsidR="00E2419C" w:rsidRDefault="00000000">
            <w:pPr>
              <w:spacing w:after="0" w:line="252" w:lineRule="auto"/>
              <w:jc w:val="center"/>
            </w:pPr>
            <w:r>
              <w:rPr>
                <w:b/>
                <w:color w:val="12355B"/>
                <w:sz w:val="17"/>
              </w:rPr>
              <w:t>Detalle</w:t>
            </w:r>
          </w:p>
        </w:tc>
      </w:tr>
      <w:tr w:rsidR="00E2419C" w:rsidRPr="00214C9C" w14:paraId="0A659E7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921FDE"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DD4323" w14:textId="77777777" w:rsidR="00E2419C" w:rsidRPr="000D6C12" w:rsidRDefault="00000000">
            <w:pPr>
              <w:spacing w:after="0" w:line="252" w:lineRule="auto"/>
              <w:rPr>
                <w:lang w:val="es-GT"/>
              </w:rPr>
            </w:pPr>
            <w:r w:rsidRPr="000D6C12">
              <w:rPr>
                <w:sz w:val="17"/>
                <w:lang w:val="es-GT"/>
              </w:rPr>
              <w:t>Dos categorías; requiere presentación ortográfica con diéresis y tilde.</w:t>
            </w:r>
          </w:p>
        </w:tc>
      </w:tr>
      <w:tr w:rsidR="00E2419C" w:rsidRPr="00214C9C" w14:paraId="623BE232"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7CDB5F"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F8C8CC" w14:textId="77777777" w:rsidR="00E2419C" w:rsidRPr="000D6C12" w:rsidRDefault="00000000">
            <w:pPr>
              <w:spacing w:after="0" w:line="252" w:lineRule="auto"/>
              <w:rPr>
                <w:lang w:val="es-GT"/>
              </w:rPr>
            </w:pPr>
            <w:r w:rsidRPr="000D6C12">
              <w:rPr>
                <w:sz w:val="17"/>
                <w:lang w:val="es-GT"/>
              </w:rPr>
              <w:t>Crear MODALIDAD_LIMPIA y MODALIDAD_COD; conservar original.</w:t>
            </w:r>
          </w:p>
        </w:tc>
      </w:tr>
      <w:tr w:rsidR="00E2419C" w:rsidRPr="00214C9C" w14:paraId="784870B5"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6178D3"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64F644" w14:textId="77777777" w:rsidR="00E2419C" w:rsidRPr="000D6C12" w:rsidRDefault="00000000">
            <w:pPr>
              <w:spacing w:after="0" w:line="252" w:lineRule="auto"/>
              <w:rPr>
                <w:lang w:val="es-GT"/>
              </w:rPr>
            </w:pPr>
            <w:r w:rsidRPr="000D6C12">
              <w:rPr>
                <w:sz w:val="17"/>
                <w:lang w:val="es-GT"/>
              </w:rPr>
              <w:t>Evita variantes de escritura en resultados.</w:t>
            </w:r>
          </w:p>
        </w:tc>
      </w:tr>
      <w:tr w:rsidR="00E2419C" w:rsidRPr="00214C9C" w14:paraId="5755E449"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18C013"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8D572A" w14:textId="77777777" w:rsidR="00E2419C" w:rsidRPr="000D6C12" w:rsidRDefault="00000000">
            <w:pPr>
              <w:spacing w:after="0" w:line="252" w:lineRule="auto"/>
              <w:rPr>
                <w:lang w:val="es-GT"/>
              </w:rPr>
            </w:pPr>
            <w:r w:rsidRPr="000D6C12">
              <w:rPr>
                <w:sz w:val="17"/>
                <w:lang w:val="es-GT"/>
              </w:rPr>
              <w:t>Eliminar diacríticos. Las etiquetas finales son Monolingüe y Bilingüe.</w:t>
            </w:r>
          </w:p>
        </w:tc>
      </w:tr>
      <w:tr w:rsidR="00E2419C" w:rsidRPr="00214C9C" w14:paraId="4283D60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23B24B"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7B9EB2" w14:textId="77777777" w:rsidR="00E2419C" w:rsidRPr="000D6C12" w:rsidRDefault="00000000">
            <w:pPr>
              <w:spacing w:after="0" w:line="252" w:lineRule="auto"/>
              <w:rPr>
                <w:lang w:val="es-GT"/>
              </w:rPr>
            </w:pPr>
            <w:r w:rsidRPr="000D6C12">
              <w:rPr>
                <w:sz w:val="17"/>
                <w:lang w:val="es-GT"/>
              </w:rPr>
              <w:t>11,130 monolingües y 473 bilingües; catálogo completo.</w:t>
            </w:r>
          </w:p>
        </w:tc>
      </w:tr>
    </w:tbl>
    <w:p w14:paraId="56B68955" w14:textId="77777777" w:rsidR="00E2419C" w:rsidRPr="000D6C12" w:rsidRDefault="00E2419C">
      <w:pPr>
        <w:spacing w:after="40"/>
        <w:rPr>
          <w:lang w:val="es-GT"/>
        </w:rPr>
      </w:pPr>
    </w:p>
    <w:p w14:paraId="33BF63F6" w14:textId="77777777" w:rsidR="00E2419C" w:rsidRDefault="00000000">
      <w:pPr>
        <w:pStyle w:val="Heading3"/>
      </w:pPr>
      <w:r>
        <w:t>JORNADA</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7C043C7F"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506AA54A"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2653E851" w14:textId="77777777" w:rsidR="00E2419C" w:rsidRDefault="00000000">
            <w:pPr>
              <w:spacing w:after="0" w:line="252" w:lineRule="auto"/>
              <w:jc w:val="center"/>
            </w:pPr>
            <w:r>
              <w:rPr>
                <w:b/>
                <w:color w:val="12355B"/>
                <w:sz w:val="17"/>
              </w:rPr>
              <w:t>Detalle</w:t>
            </w:r>
          </w:p>
        </w:tc>
      </w:tr>
      <w:tr w:rsidR="00E2419C" w:rsidRPr="00214C9C" w14:paraId="5D8DEE13"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91C281"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DFBE21" w14:textId="77777777" w:rsidR="00E2419C" w:rsidRPr="000D6C12" w:rsidRDefault="00000000">
            <w:pPr>
              <w:spacing w:after="0" w:line="252" w:lineRule="auto"/>
              <w:rPr>
                <w:lang w:val="es-GT"/>
              </w:rPr>
            </w:pPr>
            <w:r w:rsidRPr="000D6C12">
              <w:rPr>
                <w:sz w:val="17"/>
                <w:lang w:val="es-GT"/>
              </w:rPr>
              <w:t>Seis valores crudos; 1,072 filas dicen SIN JORNADA.</w:t>
            </w:r>
          </w:p>
        </w:tc>
      </w:tr>
      <w:tr w:rsidR="00E2419C" w:rsidRPr="00214C9C" w14:paraId="32FE112F"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F332EF"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F5C11C" w14:textId="77777777" w:rsidR="00E2419C" w:rsidRPr="000D6C12" w:rsidRDefault="00000000">
            <w:pPr>
              <w:spacing w:after="0" w:line="252" w:lineRule="auto"/>
              <w:rPr>
                <w:lang w:val="es-GT"/>
              </w:rPr>
            </w:pPr>
            <w:r w:rsidRPr="000D6C12">
              <w:rPr>
                <w:sz w:val="17"/>
                <w:lang w:val="es-GT"/>
              </w:rPr>
              <w:t>Crear JORNADA_LIMPIA y código; transformar SIN JORNADA a null, marcar JORNADA_INFORMADA=0 y conservar original.</w:t>
            </w:r>
          </w:p>
        </w:tc>
      </w:tr>
      <w:tr w:rsidR="00E2419C" w:rsidRPr="00214C9C" w14:paraId="3DDBC02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7E612E3"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6F6E00" w14:textId="77777777" w:rsidR="00E2419C" w:rsidRPr="000D6C12" w:rsidRDefault="00000000">
            <w:pPr>
              <w:spacing w:after="0" w:line="252" w:lineRule="auto"/>
              <w:rPr>
                <w:lang w:val="es-GT"/>
              </w:rPr>
            </w:pPr>
            <w:r w:rsidRPr="000D6C12">
              <w:rPr>
                <w:sz w:val="17"/>
                <w:lang w:val="es-GT"/>
              </w:rPr>
              <w:t>Una ausencia no debe competir con jornadas reales.</w:t>
            </w:r>
          </w:p>
        </w:tc>
      </w:tr>
      <w:tr w:rsidR="00E2419C" w14:paraId="76BFC86B"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6877CF"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C90488" w14:textId="77777777" w:rsidR="00E2419C" w:rsidRDefault="00000000">
            <w:pPr>
              <w:spacing w:after="0" w:line="252" w:lineRule="auto"/>
            </w:pPr>
            <w:r w:rsidRPr="000D6C12">
              <w:rPr>
                <w:sz w:val="17"/>
                <w:lang w:val="es-GT"/>
              </w:rPr>
              <w:t xml:space="preserve">Perder la razón del null. </w:t>
            </w:r>
            <w:r>
              <w:rPr>
                <w:sz w:val="17"/>
              </w:rPr>
              <w:t>Original e indicador permanecen.</w:t>
            </w:r>
          </w:p>
        </w:tc>
      </w:tr>
      <w:tr w:rsidR="00E2419C" w:rsidRPr="00214C9C" w14:paraId="10346DBA"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78AA2E" w14:textId="77777777" w:rsidR="00E2419C" w:rsidRDefault="00000000">
            <w:pPr>
              <w:spacing w:after="0" w:line="252" w:lineRule="auto"/>
            </w:pPr>
            <w:r>
              <w:rPr>
                <w:sz w:val="17"/>
              </w:rPr>
              <w:lastRenderedPageBreak/>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25838C" w14:textId="77777777" w:rsidR="00E2419C" w:rsidRPr="000D6C12" w:rsidRDefault="00000000">
            <w:pPr>
              <w:spacing w:after="0" w:line="252" w:lineRule="auto"/>
              <w:rPr>
                <w:lang w:val="es-GT"/>
              </w:rPr>
            </w:pPr>
            <w:r w:rsidRPr="000D6C12">
              <w:rPr>
                <w:sz w:val="17"/>
                <w:lang w:val="es-GT"/>
              </w:rPr>
              <w:t>1,072 null en JORNADA_LIMPIA; QC15 aprobado.</w:t>
            </w:r>
          </w:p>
        </w:tc>
      </w:tr>
    </w:tbl>
    <w:p w14:paraId="46622035" w14:textId="77777777" w:rsidR="00E2419C" w:rsidRPr="000D6C12" w:rsidRDefault="00E2419C">
      <w:pPr>
        <w:spacing w:after="40"/>
        <w:rPr>
          <w:lang w:val="es-GT"/>
        </w:rPr>
      </w:pPr>
    </w:p>
    <w:p w14:paraId="3D7A6E77" w14:textId="77777777" w:rsidR="00E2419C" w:rsidRDefault="00000000">
      <w:pPr>
        <w:pStyle w:val="Heading3"/>
      </w:pPr>
      <w:r>
        <w:t>PLAN</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266E2C32"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1CECA393"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3D4BF7CC" w14:textId="77777777" w:rsidR="00E2419C" w:rsidRDefault="00000000">
            <w:pPr>
              <w:spacing w:after="0" w:line="252" w:lineRule="auto"/>
              <w:jc w:val="center"/>
            </w:pPr>
            <w:r>
              <w:rPr>
                <w:b/>
                <w:color w:val="12355B"/>
                <w:sz w:val="17"/>
              </w:rPr>
              <w:t>Detalle</w:t>
            </w:r>
          </w:p>
        </w:tc>
      </w:tr>
      <w:tr w:rsidR="00E2419C" w:rsidRPr="00214C9C" w14:paraId="09E8C49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A240E5"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A07D03" w14:textId="77777777" w:rsidR="00E2419C" w:rsidRPr="000D6C12" w:rsidRDefault="00000000">
            <w:pPr>
              <w:spacing w:after="0" w:line="252" w:lineRule="auto"/>
              <w:rPr>
                <w:lang w:val="es-GT"/>
              </w:rPr>
            </w:pPr>
            <w:r w:rsidRPr="000D6C12">
              <w:rPr>
                <w:sz w:val="17"/>
                <w:lang w:val="es-GT"/>
              </w:rPr>
              <w:t>Trece categorías con paréntesis, acentos y capitalización heterogénea.</w:t>
            </w:r>
          </w:p>
        </w:tc>
      </w:tr>
      <w:tr w:rsidR="00E2419C" w:rsidRPr="00214C9C" w14:paraId="777220F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CBA3C9"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572D50" w14:textId="77777777" w:rsidR="00E2419C" w:rsidRPr="000D6C12" w:rsidRDefault="00000000">
            <w:pPr>
              <w:spacing w:after="0" w:line="252" w:lineRule="auto"/>
              <w:rPr>
                <w:lang w:val="es-GT"/>
              </w:rPr>
            </w:pPr>
            <w:r w:rsidRPr="000D6C12">
              <w:rPr>
                <w:sz w:val="17"/>
                <w:lang w:val="es-GT"/>
              </w:rPr>
              <w:t>Crear PLAN_LIMPIO y PLAN_COD mediante catálogo nominal; conservar original.</w:t>
            </w:r>
          </w:p>
        </w:tc>
      </w:tr>
      <w:tr w:rsidR="00E2419C" w:rsidRPr="00214C9C" w14:paraId="1FEA2AB6"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687C53"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766413" w14:textId="77777777" w:rsidR="00E2419C" w:rsidRPr="000D6C12" w:rsidRDefault="00000000">
            <w:pPr>
              <w:spacing w:after="0" w:line="252" w:lineRule="auto"/>
              <w:rPr>
                <w:lang w:val="es-GT"/>
              </w:rPr>
            </w:pPr>
            <w:r w:rsidRPr="000D6C12">
              <w:rPr>
                <w:sz w:val="17"/>
                <w:lang w:val="es-GT"/>
              </w:rPr>
              <w:t>Evita divergencias posteriores en filtros y tablas.</w:t>
            </w:r>
          </w:p>
        </w:tc>
      </w:tr>
      <w:tr w:rsidR="00E2419C" w:rsidRPr="00214C9C" w14:paraId="5EFA98A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753AB1"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598972" w14:textId="77777777" w:rsidR="00E2419C" w:rsidRPr="000D6C12" w:rsidRDefault="00000000">
            <w:pPr>
              <w:spacing w:after="0" w:line="252" w:lineRule="auto"/>
              <w:rPr>
                <w:lang w:val="es-GT"/>
              </w:rPr>
            </w:pPr>
            <w:r w:rsidRPr="000D6C12">
              <w:rPr>
                <w:sz w:val="17"/>
                <w:lang w:val="es-GT"/>
              </w:rPr>
              <w:t>Asignar un orden inexistente. El código es estrictamente nominal.</w:t>
            </w:r>
          </w:p>
        </w:tc>
      </w:tr>
      <w:tr w:rsidR="00E2419C" w:rsidRPr="00214C9C" w14:paraId="6DC53E40"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C022E0"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06D925" w14:textId="77777777" w:rsidR="00E2419C" w:rsidRPr="000D6C12" w:rsidRDefault="00000000">
            <w:pPr>
              <w:spacing w:after="0" w:line="252" w:lineRule="auto"/>
              <w:rPr>
                <w:lang w:val="es-GT"/>
              </w:rPr>
            </w:pPr>
            <w:r w:rsidRPr="000D6C12">
              <w:rPr>
                <w:sz w:val="17"/>
                <w:lang w:val="es-GT"/>
              </w:rPr>
              <w:t>13 categorías documentadas y sin códigos faltantes.</w:t>
            </w:r>
          </w:p>
        </w:tc>
      </w:tr>
    </w:tbl>
    <w:p w14:paraId="42F206F9" w14:textId="77777777" w:rsidR="00E2419C" w:rsidRPr="000D6C12" w:rsidRDefault="00E2419C">
      <w:pPr>
        <w:spacing w:after="40"/>
        <w:rPr>
          <w:lang w:val="es-GT"/>
        </w:rPr>
      </w:pPr>
    </w:p>
    <w:p w14:paraId="5A0263AF" w14:textId="77777777" w:rsidR="00E2419C" w:rsidRDefault="00000000">
      <w:pPr>
        <w:pStyle w:val="Heading3"/>
      </w:pPr>
      <w:r>
        <w:t>DEPARTAMENTAL</w:t>
      </w:r>
    </w:p>
    <w:tbl>
      <w:tblPr>
        <w:tblStyle w:val="TableGrid"/>
        <w:tblW w:w="9360" w:type="dxa"/>
        <w:tblInd w:w="120" w:type="dxa"/>
        <w:tblLayout w:type="fixed"/>
        <w:tblLook w:val="04A0" w:firstRow="1" w:lastRow="0" w:firstColumn="1" w:lastColumn="0" w:noHBand="0" w:noVBand="1"/>
      </w:tblPr>
      <w:tblGrid>
        <w:gridCol w:w="2050"/>
        <w:gridCol w:w="7310"/>
      </w:tblGrid>
      <w:tr w:rsidR="00E2419C" w14:paraId="3927F3E8" w14:textId="77777777">
        <w:trPr>
          <w:cantSplit/>
          <w:tblHeader/>
        </w:trPr>
        <w:tc>
          <w:tcPr>
            <w:tcW w:w="2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28B719A0" w14:textId="77777777" w:rsidR="00E2419C" w:rsidRDefault="00000000">
            <w:pPr>
              <w:spacing w:after="0" w:line="252" w:lineRule="auto"/>
              <w:jc w:val="center"/>
            </w:pPr>
            <w:r>
              <w:rPr>
                <w:b/>
                <w:color w:val="12355B"/>
                <w:sz w:val="17"/>
              </w:rPr>
              <w:t>Elemento</w:t>
            </w:r>
          </w:p>
        </w:tc>
        <w:tc>
          <w:tcPr>
            <w:tcW w:w="731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135EDBEE" w14:textId="77777777" w:rsidR="00E2419C" w:rsidRDefault="00000000">
            <w:pPr>
              <w:spacing w:after="0" w:line="252" w:lineRule="auto"/>
              <w:jc w:val="center"/>
            </w:pPr>
            <w:r>
              <w:rPr>
                <w:b/>
                <w:color w:val="12355B"/>
                <w:sz w:val="17"/>
              </w:rPr>
              <w:t>Detalle</w:t>
            </w:r>
          </w:p>
        </w:tc>
      </w:tr>
      <w:tr w:rsidR="00E2419C" w:rsidRPr="00214C9C" w14:paraId="61997F25"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C4D8D5" w14:textId="77777777" w:rsidR="00E2419C" w:rsidRDefault="00000000">
            <w:pPr>
              <w:spacing w:after="0" w:line="252" w:lineRule="auto"/>
            </w:pPr>
            <w:r>
              <w:rPr>
                <w:sz w:val="17"/>
              </w:rPr>
              <w:t>Problemas encontrados</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BF3D25" w14:textId="77777777" w:rsidR="00E2419C" w:rsidRPr="000D6C12" w:rsidRDefault="00000000">
            <w:pPr>
              <w:spacing w:after="0" w:line="252" w:lineRule="auto"/>
              <w:rPr>
                <w:lang w:val="es-GT"/>
              </w:rPr>
            </w:pPr>
            <w:r w:rsidRPr="000D6C12">
              <w:rPr>
                <w:sz w:val="17"/>
                <w:lang w:val="es-GT"/>
              </w:rPr>
              <w:t>26 denominaciones administrativas; texto en mayúsculas.</w:t>
            </w:r>
          </w:p>
        </w:tc>
      </w:tr>
      <w:tr w:rsidR="00E2419C" w:rsidRPr="00214C9C" w14:paraId="4075FA0C"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AF8BF3" w14:textId="77777777" w:rsidR="00E2419C" w:rsidRDefault="00000000">
            <w:pPr>
              <w:spacing w:after="0" w:line="252" w:lineRule="auto"/>
            </w:pPr>
            <w:r>
              <w:rPr>
                <w:sz w:val="17"/>
              </w:rPr>
              <w:t>Regla ejecutada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98DD7D" w14:textId="77777777" w:rsidR="00E2419C" w:rsidRPr="000D6C12" w:rsidRDefault="00000000">
            <w:pPr>
              <w:spacing w:after="0" w:line="252" w:lineRule="auto"/>
              <w:rPr>
                <w:lang w:val="es-GT"/>
              </w:rPr>
            </w:pPr>
            <w:r w:rsidRPr="000D6C12">
              <w:rPr>
                <w:sz w:val="17"/>
                <w:lang w:val="es-GT"/>
              </w:rPr>
              <w:t>Crear DEPARTAMENTAL_LIMPIO y código nominal con catálogo; conservar original.</w:t>
            </w:r>
          </w:p>
        </w:tc>
      </w:tr>
      <w:tr w:rsidR="00E2419C" w:rsidRPr="00214C9C" w14:paraId="2474CE14"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9067EF2" w14:textId="77777777" w:rsidR="00E2419C" w:rsidRDefault="00000000">
            <w:pPr>
              <w:spacing w:after="0" w:line="252" w:lineRule="auto"/>
            </w:pPr>
            <w:r>
              <w:rPr>
                <w:sz w:val="17"/>
              </w:rPr>
              <w:t>Justificación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40C28F" w14:textId="77777777" w:rsidR="00E2419C" w:rsidRPr="000D6C12" w:rsidRDefault="00000000">
            <w:pPr>
              <w:spacing w:after="0" w:line="252" w:lineRule="auto"/>
              <w:rPr>
                <w:lang w:val="es-GT"/>
              </w:rPr>
            </w:pPr>
            <w:r w:rsidRPr="000D6C12">
              <w:rPr>
                <w:sz w:val="17"/>
                <w:lang w:val="es-GT"/>
              </w:rPr>
              <w:t>Permite agrupar oficinas sin perder su rótulo institucional.</w:t>
            </w:r>
          </w:p>
        </w:tc>
      </w:tr>
      <w:tr w:rsidR="00E2419C" w14:paraId="123C35CD"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129ED9" w14:textId="77777777" w:rsidR="00E2419C" w:rsidRDefault="00000000">
            <w:pPr>
              <w:spacing w:after="0" w:line="252" w:lineRule="auto"/>
            </w:pPr>
            <w:r>
              <w:rPr>
                <w:sz w:val="17"/>
              </w:rPr>
              <w:t>Riesgo y mitigación</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64AC8B" w14:textId="77777777" w:rsidR="00E2419C" w:rsidRDefault="00000000">
            <w:pPr>
              <w:spacing w:after="0" w:line="252" w:lineRule="auto"/>
            </w:pPr>
            <w:r w:rsidRPr="000D6C12">
              <w:rPr>
                <w:sz w:val="17"/>
                <w:lang w:val="es-GT"/>
              </w:rPr>
              <w:t xml:space="preserve">Confundir oficina administrativa con departamento geográfico. </w:t>
            </w:r>
            <w:r>
              <w:rPr>
                <w:sz w:val="17"/>
              </w:rPr>
              <w:t>Ambas variables permanecen separadas.</w:t>
            </w:r>
          </w:p>
        </w:tc>
      </w:tr>
      <w:tr w:rsidR="00E2419C" w:rsidRPr="00214C9C" w14:paraId="17EB2E4E" w14:textId="77777777">
        <w:trPr>
          <w:cantSplit/>
        </w:trPr>
        <w:tc>
          <w:tcPr>
            <w:tcW w:w="2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E8C321" w14:textId="77777777" w:rsidR="00E2419C" w:rsidRDefault="00000000">
            <w:pPr>
              <w:spacing w:after="0" w:line="252" w:lineRule="auto"/>
            </w:pPr>
            <w:r>
              <w:rPr>
                <w:sz w:val="17"/>
              </w:rPr>
              <w:t>Control / evidencia</w:t>
            </w:r>
          </w:p>
        </w:tc>
        <w:tc>
          <w:tcPr>
            <w:tcW w:w="73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9291AB" w14:textId="77777777" w:rsidR="00E2419C" w:rsidRPr="000D6C12" w:rsidRDefault="00000000">
            <w:pPr>
              <w:spacing w:after="0" w:line="252" w:lineRule="auto"/>
              <w:rPr>
                <w:lang w:val="es-GT"/>
              </w:rPr>
            </w:pPr>
            <w:r w:rsidRPr="000D6C12">
              <w:rPr>
                <w:sz w:val="17"/>
                <w:lang w:val="es-GT"/>
              </w:rPr>
              <w:t>26 etiquetas documentadas y códigos completos.</w:t>
            </w:r>
          </w:p>
        </w:tc>
      </w:tr>
    </w:tbl>
    <w:p w14:paraId="345C305E" w14:textId="77777777" w:rsidR="00E2419C" w:rsidRPr="000D6C12" w:rsidRDefault="00E2419C">
      <w:pPr>
        <w:spacing w:after="40"/>
        <w:rPr>
          <w:lang w:val="es-GT"/>
        </w:rPr>
      </w:pPr>
    </w:p>
    <w:p w14:paraId="4FB84B4E" w14:textId="77777777" w:rsidR="00E2419C" w:rsidRPr="000D6C12" w:rsidRDefault="00000000">
      <w:pPr>
        <w:pStyle w:val="Heading2"/>
        <w:rPr>
          <w:lang w:val="es-GT"/>
        </w:rPr>
      </w:pPr>
      <w:r w:rsidRPr="000D6C12">
        <w:rPr>
          <w:lang w:val="es-GT"/>
        </w:rPr>
        <w:t>5.1 Resumen de reglas y filas afectadas</w:t>
      </w:r>
    </w:p>
    <w:tbl>
      <w:tblPr>
        <w:tblStyle w:val="TableGrid"/>
        <w:tblW w:w="9360" w:type="dxa"/>
        <w:tblInd w:w="120" w:type="dxa"/>
        <w:tblLayout w:type="fixed"/>
        <w:tblLook w:val="04A0" w:firstRow="1" w:lastRow="0" w:firstColumn="1" w:lastColumn="0" w:noHBand="0" w:noVBand="1"/>
      </w:tblPr>
      <w:tblGrid>
        <w:gridCol w:w="700"/>
        <w:gridCol w:w="1800"/>
        <w:gridCol w:w="5460"/>
        <w:gridCol w:w="1400"/>
      </w:tblGrid>
      <w:tr w:rsidR="00E2419C" w14:paraId="6C86E5F0" w14:textId="77777777">
        <w:trPr>
          <w:cantSplit/>
          <w:tblHeader/>
        </w:trPr>
        <w:tc>
          <w:tcPr>
            <w:tcW w:w="7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C2DE246" w14:textId="77777777" w:rsidR="00E2419C" w:rsidRDefault="00000000">
            <w:pPr>
              <w:spacing w:after="0" w:line="252" w:lineRule="auto"/>
              <w:jc w:val="center"/>
            </w:pPr>
            <w:r>
              <w:rPr>
                <w:b/>
                <w:color w:val="12355B"/>
                <w:sz w:val="15"/>
              </w:rPr>
              <w:t>ID</w:t>
            </w:r>
          </w:p>
        </w:tc>
        <w:tc>
          <w:tcPr>
            <w:tcW w:w="18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74E89B2" w14:textId="77777777" w:rsidR="00E2419C" w:rsidRDefault="00000000">
            <w:pPr>
              <w:spacing w:after="0" w:line="252" w:lineRule="auto"/>
              <w:jc w:val="center"/>
            </w:pPr>
            <w:r>
              <w:rPr>
                <w:b/>
                <w:color w:val="12355B"/>
                <w:sz w:val="15"/>
              </w:rPr>
              <w:t>Variables</w:t>
            </w:r>
          </w:p>
        </w:tc>
        <w:tc>
          <w:tcPr>
            <w:tcW w:w="54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B054BA7" w14:textId="77777777" w:rsidR="00E2419C" w:rsidRDefault="00000000">
            <w:pPr>
              <w:spacing w:after="0" w:line="252" w:lineRule="auto"/>
              <w:jc w:val="center"/>
            </w:pPr>
            <w:r>
              <w:rPr>
                <w:b/>
                <w:color w:val="12355B"/>
                <w:sz w:val="15"/>
              </w:rPr>
              <w:t>Acción</w:t>
            </w:r>
          </w:p>
        </w:tc>
        <w:tc>
          <w:tcPr>
            <w:tcW w:w="14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5342546" w14:textId="77777777" w:rsidR="00E2419C" w:rsidRDefault="00000000">
            <w:pPr>
              <w:spacing w:after="0" w:line="252" w:lineRule="auto"/>
              <w:jc w:val="center"/>
            </w:pPr>
            <w:r>
              <w:rPr>
                <w:b/>
                <w:color w:val="12355B"/>
                <w:sz w:val="15"/>
              </w:rPr>
              <w:t>Filas afectadas</w:t>
            </w:r>
          </w:p>
        </w:tc>
      </w:tr>
      <w:tr w:rsidR="00E2419C" w14:paraId="7D38AF67"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301D9A" w14:textId="77777777" w:rsidR="00E2419C" w:rsidRDefault="00000000">
            <w:pPr>
              <w:spacing w:after="0" w:line="252" w:lineRule="auto"/>
              <w:jc w:val="center"/>
            </w:pPr>
            <w:r>
              <w:rPr>
                <w:sz w:val="15"/>
              </w:rPr>
              <w:t>R01</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EC68B2" w14:textId="77777777" w:rsidR="00E2419C" w:rsidRDefault="00000000">
            <w:pPr>
              <w:spacing w:after="0" w:line="252" w:lineRule="auto"/>
            </w:pPr>
            <w:r>
              <w:rPr>
                <w:sz w:val="15"/>
              </w:rPr>
              <w:t>Todas</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796702" w14:textId="77777777" w:rsidR="00E2419C" w:rsidRPr="000D6C12" w:rsidRDefault="00000000">
            <w:pPr>
              <w:spacing w:after="0" w:line="252" w:lineRule="auto"/>
              <w:rPr>
                <w:lang w:val="es-GT"/>
              </w:rPr>
            </w:pPr>
            <w:r w:rsidRPr="000D6C12">
              <w:rPr>
                <w:sz w:val="15"/>
                <w:lang w:val="es-GT"/>
              </w:rPr>
              <w:t>Carga como texto y conservación del esquema crudo.</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71723F" w14:textId="77777777" w:rsidR="00E2419C" w:rsidRDefault="00000000">
            <w:pPr>
              <w:spacing w:after="0" w:line="252" w:lineRule="auto"/>
            </w:pPr>
            <w:r>
              <w:rPr>
                <w:sz w:val="15"/>
              </w:rPr>
              <w:t>11,603</w:t>
            </w:r>
          </w:p>
        </w:tc>
      </w:tr>
      <w:tr w:rsidR="00E2419C" w14:paraId="72621757"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ADFE6E" w14:textId="77777777" w:rsidR="00E2419C" w:rsidRDefault="00000000">
            <w:pPr>
              <w:spacing w:after="0" w:line="252" w:lineRule="auto"/>
              <w:jc w:val="center"/>
            </w:pPr>
            <w:r>
              <w:rPr>
                <w:sz w:val="15"/>
              </w:rPr>
              <w:t>R02</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0666C0" w14:textId="77777777" w:rsidR="00E2419C" w:rsidRDefault="00000000">
            <w:pPr>
              <w:spacing w:after="0" w:line="252" w:lineRule="auto"/>
            </w:pPr>
            <w:r>
              <w:rPr>
                <w:sz w:val="15"/>
              </w:rPr>
              <w:t>Campos textuales</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A0B4B5" w14:textId="77777777" w:rsidR="00E2419C" w:rsidRPr="000D6C12" w:rsidRDefault="00000000">
            <w:pPr>
              <w:spacing w:after="0" w:line="252" w:lineRule="auto"/>
              <w:rPr>
                <w:lang w:val="es-GT"/>
              </w:rPr>
            </w:pPr>
            <w:r w:rsidRPr="000D6C12">
              <w:rPr>
                <w:sz w:val="15"/>
                <w:lang w:val="es-GT"/>
              </w:rPr>
              <w:t>Unicode NFC, trim, espacios y puntuación.</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41763F" w14:textId="77777777" w:rsidR="00E2419C" w:rsidRDefault="00000000">
            <w:pPr>
              <w:spacing w:after="0" w:line="252" w:lineRule="auto"/>
            </w:pPr>
            <w:r>
              <w:rPr>
                <w:sz w:val="15"/>
              </w:rPr>
              <w:t>64</w:t>
            </w:r>
          </w:p>
        </w:tc>
      </w:tr>
      <w:tr w:rsidR="00E2419C" w14:paraId="2A7C3F50"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26573F" w14:textId="77777777" w:rsidR="00E2419C" w:rsidRDefault="00000000">
            <w:pPr>
              <w:spacing w:after="0" w:line="252" w:lineRule="auto"/>
              <w:jc w:val="center"/>
            </w:pPr>
            <w:r>
              <w:rPr>
                <w:sz w:val="15"/>
              </w:rPr>
              <w:t>R03</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EDE26E" w14:textId="77777777" w:rsidR="00E2419C" w:rsidRDefault="00000000">
            <w:pPr>
              <w:spacing w:after="0" w:line="252" w:lineRule="auto"/>
            </w:pPr>
            <w:r>
              <w:rPr>
                <w:sz w:val="15"/>
              </w:rPr>
              <w:t>DISTRITO</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1467F0" w14:textId="77777777" w:rsidR="00E2419C" w:rsidRPr="000D6C12" w:rsidRDefault="00000000">
            <w:pPr>
              <w:spacing w:after="0" w:line="252" w:lineRule="auto"/>
              <w:rPr>
                <w:lang w:val="es-GT"/>
              </w:rPr>
            </w:pPr>
            <w:r w:rsidRPr="000D6C12">
              <w:rPr>
                <w:sz w:val="15"/>
                <w:lang w:val="es-GT"/>
              </w:rPr>
              <w:t>Null para vacíos o formatos incompletos; estado separado.</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E40AB9" w14:textId="77777777" w:rsidR="00E2419C" w:rsidRDefault="00000000">
            <w:pPr>
              <w:spacing w:after="0" w:line="252" w:lineRule="auto"/>
            </w:pPr>
            <w:r>
              <w:rPr>
                <w:sz w:val="15"/>
              </w:rPr>
              <w:t>591</w:t>
            </w:r>
          </w:p>
        </w:tc>
      </w:tr>
      <w:tr w:rsidR="00E2419C" w14:paraId="1EBC8314"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95AD4F" w14:textId="77777777" w:rsidR="00E2419C" w:rsidRDefault="00000000">
            <w:pPr>
              <w:spacing w:after="0" w:line="252" w:lineRule="auto"/>
              <w:jc w:val="center"/>
            </w:pPr>
            <w:r>
              <w:rPr>
                <w:sz w:val="15"/>
              </w:rPr>
              <w:t>R04</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26BA51" w14:textId="77777777" w:rsidR="00E2419C" w:rsidRDefault="00000000">
            <w:pPr>
              <w:spacing w:after="0" w:line="252" w:lineRule="auto"/>
            </w:pPr>
            <w:r>
              <w:rPr>
                <w:sz w:val="15"/>
              </w:rPr>
              <w:t>DEPARTAMENTO/MUNICIPIO</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0C690C3" w14:textId="77777777" w:rsidR="00E2419C" w:rsidRPr="000D6C12" w:rsidRDefault="00000000">
            <w:pPr>
              <w:spacing w:after="0" w:line="252" w:lineRule="auto"/>
              <w:rPr>
                <w:lang w:val="es-GT"/>
              </w:rPr>
            </w:pPr>
            <w:r w:rsidRPr="000D6C12">
              <w:rPr>
                <w:sz w:val="15"/>
                <w:lang w:val="es-GT"/>
              </w:rPr>
              <w:t>Etiquetas legibles y geografía de 23 orígenes / 22 departamentos.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CAC72CA" w14:textId="77777777" w:rsidR="00E2419C" w:rsidRDefault="00000000">
            <w:pPr>
              <w:spacing w:after="0" w:line="252" w:lineRule="auto"/>
            </w:pPr>
            <w:r>
              <w:rPr>
                <w:sz w:val="15"/>
              </w:rPr>
              <w:t>11,603</w:t>
            </w:r>
          </w:p>
        </w:tc>
      </w:tr>
      <w:tr w:rsidR="00E2419C" w14:paraId="53A96C85"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0FD6BFC" w14:textId="77777777" w:rsidR="00E2419C" w:rsidRDefault="00000000">
            <w:pPr>
              <w:spacing w:after="0" w:line="252" w:lineRule="auto"/>
              <w:jc w:val="center"/>
            </w:pPr>
            <w:r>
              <w:rPr>
                <w:sz w:val="15"/>
              </w:rPr>
              <w:t>R05</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247498" w14:textId="77777777" w:rsidR="00E2419C" w:rsidRDefault="00000000">
            <w:pPr>
              <w:spacing w:after="0" w:line="252" w:lineRule="auto"/>
            </w:pPr>
            <w:r>
              <w:rPr>
                <w:sz w:val="15"/>
              </w:rPr>
              <w:t>ESTABLECIMIENTO</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99C115" w14:textId="77777777" w:rsidR="00E2419C" w:rsidRPr="000D6C12" w:rsidRDefault="00000000">
            <w:pPr>
              <w:spacing w:after="0" w:line="252" w:lineRule="auto"/>
              <w:rPr>
                <w:lang w:val="es-GT"/>
              </w:rPr>
            </w:pPr>
            <w:r w:rsidRPr="000D6C12">
              <w:rPr>
                <w:sz w:val="15"/>
                <w:lang w:val="es-GT"/>
              </w:rPr>
              <w:t>Capitalización española, tildes respaldadas y clave auxiliar.</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9148FB" w14:textId="77777777" w:rsidR="00E2419C" w:rsidRDefault="00000000">
            <w:pPr>
              <w:spacing w:after="0" w:line="252" w:lineRule="auto"/>
            </w:pPr>
            <w:r>
              <w:rPr>
                <w:sz w:val="15"/>
              </w:rPr>
              <w:t>11,591</w:t>
            </w:r>
          </w:p>
        </w:tc>
      </w:tr>
      <w:tr w:rsidR="00E2419C" w14:paraId="61046E9E"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B51205" w14:textId="77777777" w:rsidR="00E2419C" w:rsidRDefault="00000000">
            <w:pPr>
              <w:spacing w:after="0" w:line="252" w:lineRule="auto"/>
              <w:jc w:val="center"/>
            </w:pPr>
            <w:r>
              <w:rPr>
                <w:sz w:val="15"/>
              </w:rPr>
              <w:t>R06</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810C47" w14:textId="77777777" w:rsidR="00E2419C" w:rsidRDefault="00000000">
            <w:pPr>
              <w:spacing w:after="0" w:line="252" w:lineRule="auto"/>
            </w:pPr>
            <w:r>
              <w:rPr>
                <w:sz w:val="15"/>
              </w:rPr>
              <w:t>DIRECCION</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C0DE0E" w14:textId="77777777" w:rsidR="00E2419C" w:rsidRPr="000D6C12" w:rsidRDefault="00000000">
            <w:pPr>
              <w:spacing w:after="0" w:line="252" w:lineRule="auto"/>
              <w:rPr>
                <w:lang w:val="es-GT"/>
              </w:rPr>
            </w:pPr>
            <w:r w:rsidRPr="000D6C12">
              <w:rPr>
                <w:sz w:val="15"/>
                <w:lang w:val="es-GT"/>
              </w:rPr>
              <w:t>Normalización conservadora; null solo en vacíos o puntuación aislada.</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1385E5" w14:textId="77777777" w:rsidR="00E2419C" w:rsidRDefault="00000000">
            <w:pPr>
              <w:spacing w:after="0" w:line="252" w:lineRule="auto"/>
            </w:pPr>
            <w:r>
              <w:rPr>
                <w:sz w:val="15"/>
              </w:rPr>
              <w:t>11,599</w:t>
            </w:r>
          </w:p>
        </w:tc>
      </w:tr>
      <w:tr w:rsidR="00E2419C" w14:paraId="32FA5875"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1487BB" w14:textId="77777777" w:rsidR="00E2419C" w:rsidRDefault="00000000">
            <w:pPr>
              <w:spacing w:after="0" w:line="252" w:lineRule="auto"/>
              <w:jc w:val="center"/>
            </w:pPr>
            <w:r>
              <w:rPr>
                <w:sz w:val="15"/>
              </w:rPr>
              <w:t>R07</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A7CCB9" w14:textId="77777777" w:rsidR="00E2419C" w:rsidRDefault="00000000">
            <w:pPr>
              <w:spacing w:after="0" w:line="252" w:lineRule="auto"/>
            </w:pPr>
            <w:r>
              <w:rPr>
                <w:sz w:val="15"/>
              </w:rPr>
              <w:t>TELEFONO</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65D378" w14:textId="77777777" w:rsidR="00E2419C" w:rsidRPr="000D6C12" w:rsidRDefault="00000000">
            <w:pPr>
              <w:spacing w:after="0" w:line="252" w:lineRule="auto"/>
              <w:rPr>
                <w:lang w:val="es-GT"/>
              </w:rPr>
            </w:pPr>
            <w:r w:rsidRPr="000D6C12">
              <w:rPr>
                <w:sz w:val="15"/>
                <w:lang w:val="es-GT"/>
              </w:rPr>
              <w:t>Texto normalizado, extracción de candidatos y estado.</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6E492F" w14:textId="77777777" w:rsidR="00E2419C" w:rsidRDefault="00000000">
            <w:pPr>
              <w:spacing w:after="0" w:line="252" w:lineRule="auto"/>
            </w:pPr>
            <w:r>
              <w:rPr>
                <w:sz w:val="15"/>
              </w:rPr>
              <w:t>11,600</w:t>
            </w:r>
          </w:p>
        </w:tc>
      </w:tr>
      <w:tr w:rsidR="00E2419C" w14:paraId="76F3D54E"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2045D0" w14:textId="77777777" w:rsidR="00E2419C" w:rsidRDefault="00000000">
            <w:pPr>
              <w:spacing w:after="0" w:line="252" w:lineRule="auto"/>
              <w:jc w:val="center"/>
            </w:pPr>
            <w:r>
              <w:rPr>
                <w:sz w:val="15"/>
              </w:rPr>
              <w:t>R08</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6231713" w14:textId="77777777" w:rsidR="00E2419C" w:rsidRDefault="00000000">
            <w:pPr>
              <w:spacing w:after="0" w:line="252" w:lineRule="auto"/>
            </w:pPr>
            <w:r>
              <w:rPr>
                <w:sz w:val="15"/>
              </w:rPr>
              <w:t>SUPERVISOR/DIRECTOR</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391DED" w14:textId="77777777" w:rsidR="00E2419C" w:rsidRPr="000D6C12" w:rsidRDefault="00000000">
            <w:pPr>
              <w:spacing w:after="0" w:line="252" w:lineRule="auto"/>
              <w:rPr>
                <w:lang w:val="es-GT"/>
              </w:rPr>
            </w:pPr>
            <w:r w:rsidRPr="000D6C12">
              <w:rPr>
                <w:sz w:val="15"/>
                <w:lang w:val="es-GT"/>
              </w:rPr>
              <w:t>Null para ausencias y presentación conservadora.</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3DE7D7" w14:textId="77777777" w:rsidR="00E2419C" w:rsidRDefault="00000000">
            <w:pPr>
              <w:spacing w:after="0" w:line="252" w:lineRule="auto"/>
            </w:pPr>
            <w:r>
              <w:rPr>
                <w:sz w:val="15"/>
              </w:rPr>
              <w:t>2,631</w:t>
            </w:r>
          </w:p>
        </w:tc>
      </w:tr>
      <w:tr w:rsidR="00E2419C" w14:paraId="74EC3FE7"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4B0601" w14:textId="77777777" w:rsidR="00E2419C" w:rsidRDefault="00000000">
            <w:pPr>
              <w:spacing w:after="0" w:line="252" w:lineRule="auto"/>
              <w:jc w:val="center"/>
            </w:pPr>
            <w:r>
              <w:rPr>
                <w:sz w:val="15"/>
              </w:rPr>
              <w:lastRenderedPageBreak/>
              <w:t>R09</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3200CB" w14:textId="77777777" w:rsidR="00E2419C" w:rsidRDefault="00000000">
            <w:pPr>
              <w:spacing w:after="0" w:line="252" w:lineRule="auto"/>
            </w:pPr>
            <w:r>
              <w:rPr>
                <w:sz w:val="15"/>
              </w:rPr>
              <w:t>AREA</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5560F0" w14:textId="77777777" w:rsidR="00E2419C" w:rsidRPr="000D6C12" w:rsidRDefault="00000000">
            <w:pPr>
              <w:spacing w:after="0" w:line="252" w:lineRule="auto"/>
              <w:rPr>
                <w:lang w:val="es-GT"/>
              </w:rPr>
            </w:pPr>
            <w:r w:rsidRPr="000D6C12">
              <w:rPr>
                <w:sz w:val="15"/>
                <w:lang w:val="es-GT"/>
              </w:rPr>
              <w:t>SIN ESPECIFICAR a null en AREA_LIMPIA; indicador y original.</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74A509" w14:textId="77777777" w:rsidR="00E2419C" w:rsidRDefault="00000000">
            <w:pPr>
              <w:spacing w:after="0" w:line="252" w:lineRule="auto"/>
            </w:pPr>
            <w:r>
              <w:rPr>
                <w:sz w:val="15"/>
              </w:rPr>
              <w:t>3</w:t>
            </w:r>
          </w:p>
        </w:tc>
      </w:tr>
      <w:tr w:rsidR="00E2419C" w14:paraId="2A46E829"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5C8804" w14:textId="77777777" w:rsidR="00E2419C" w:rsidRDefault="00000000">
            <w:pPr>
              <w:spacing w:after="0" w:line="252" w:lineRule="auto"/>
              <w:jc w:val="center"/>
            </w:pPr>
            <w:r>
              <w:rPr>
                <w:sz w:val="15"/>
              </w:rPr>
              <w:t>R10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6DAC81C" w14:textId="77777777" w:rsidR="00E2419C" w:rsidRDefault="00000000">
            <w:pPr>
              <w:spacing w:after="0" w:line="252" w:lineRule="auto"/>
            </w:pPr>
            <w:r>
              <w:rPr>
                <w:sz w:val="15"/>
              </w:rPr>
              <w:t>JORNADA</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3BBF06" w14:textId="77777777" w:rsidR="00E2419C" w:rsidRPr="000D6C12" w:rsidRDefault="00000000">
            <w:pPr>
              <w:spacing w:after="0" w:line="252" w:lineRule="auto"/>
              <w:rPr>
                <w:lang w:val="es-GT"/>
              </w:rPr>
            </w:pPr>
            <w:r w:rsidRPr="000D6C12">
              <w:rPr>
                <w:sz w:val="15"/>
                <w:lang w:val="es-GT"/>
              </w:rPr>
              <w:t>SIN JORNADA a null en JORNADA_LIMPIA; indicador y original.</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1C35C0" w14:textId="77777777" w:rsidR="00E2419C" w:rsidRDefault="00000000">
            <w:pPr>
              <w:spacing w:after="0" w:line="252" w:lineRule="auto"/>
            </w:pPr>
            <w:r>
              <w:rPr>
                <w:sz w:val="15"/>
              </w:rPr>
              <w:t>1,072</w:t>
            </w:r>
          </w:p>
        </w:tc>
      </w:tr>
      <w:tr w:rsidR="00E2419C" w14:paraId="786FFE20"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452576" w14:textId="77777777" w:rsidR="00E2419C" w:rsidRDefault="00000000">
            <w:pPr>
              <w:spacing w:after="0" w:line="252" w:lineRule="auto"/>
              <w:jc w:val="center"/>
            </w:pPr>
            <w:r>
              <w:rPr>
                <w:sz w:val="15"/>
              </w:rPr>
              <w:t>R11</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BB2563" w14:textId="77777777" w:rsidR="00E2419C" w:rsidRDefault="00000000">
            <w:pPr>
              <w:spacing w:after="0" w:line="252" w:lineRule="auto"/>
            </w:pPr>
            <w:r>
              <w:rPr>
                <w:sz w:val="15"/>
              </w:rPr>
              <w:t>Categorías</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963B2F" w14:textId="77777777" w:rsidR="00E2419C" w:rsidRPr="000D6C12" w:rsidRDefault="00000000">
            <w:pPr>
              <w:spacing w:after="0" w:line="252" w:lineRule="auto"/>
              <w:rPr>
                <w:lang w:val="es-GT"/>
              </w:rPr>
            </w:pPr>
            <w:r w:rsidRPr="000D6C12">
              <w:rPr>
                <w:sz w:val="15"/>
                <w:lang w:val="es-GT"/>
              </w:rPr>
              <w:t>Códigos nominales estables en columnas nuevas.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6922FC" w14:textId="77777777" w:rsidR="00E2419C" w:rsidRDefault="00000000">
            <w:pPr>
              <w:spacing w:after="0" w:line="252" w:lineRule="auto"/>
            </w:pPr>
            <w:r>
              <w:rPr>
                <w:sz w:val="15"/>
              </w:rPr>
              <w:t>11,603</w:t>
            </w:r>
          </w:p>
        </w:tc>
      </w:tr>
      <w:tr w:rsidR="00E2419C" w14:paraId="41349F21" w14:textId="77777777">
        <w:trPr>
          <w:cantSplit/>
        </w:trPr>
        <w:tc>
          <w:tcPr>
            <w:tcW w:w="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B7516FE" w14:textId="77777777" w:rsidR="00E2419C" w:rsidRDefault="00000000">
            <w:pPr>
              <w:spacing w:after="0" w:line="252" w:lineRule="auto"/>
              <w:jc w:val="center"/>
            </w:pPr>
            <w:r>
              <w:rPr>
                <w:sz w:val="15"/>
              </w:rPr>
              <w:t>R12</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001AC3" w14:textId="77777777" w:rsidR="00E2419C" w:rsidRDefault="00000000">
            <w:pPr>
              <w:spacing w:after="0" w:line="252" w:lineRule="auto"/>
            </w:pPr>
            <w:r>
              <w:rPr>
                <w:sz w:val="15"/>
              </w:rPr>
              <w:t>Duplicados</w:t>
            </w:r>
          </w:p>
        </w:tc>
        <w:tc>
          <w:tcPr>
            <w:tcW w:w="5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D0F9ADB" w14:textId="77777777" w:rsidR="00E2419C" w:rsidRPr="000D6C12" w:rsidRDefault="00000000">
            <w:pPr>
              <w:spacing w:after="0" w:line="252" w:lineRule="auto"/>
              <w:rPr>
                <w:lang w:val="es-GT"/>
              </w:rPr>
            </w:pPr>
            <w:r w:rsidRPr="000D6C12">
              <w:rPr>
                <w:sz w:val="15"/>
                <w:lang w:val="es-GT"/>
              </w:rPr>
              <w:t>No eliminar filas: CODIGO es único y no hay duplicados exactos.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B4B29A" w14:textId="77777777" w:rsidR="00E2419C" w:rsidRDefault="00000000">
            <w:pPr>
              <w:spacing w:after="0" w:line="252" w:lineRule="auto"/>
            </w:pPr>
            <w:r>
              <w:rPr>
                <w:sz w:val="15"/>
              </w:rPr>
              <w:t>0</w:t>
            </w:r>
          </w:p>
        </w:tc>
      </w:tr>
    </w:tbl>
    <w:p w14:paraId="1AC97F05" w14:textId="77777777" w:rsidR="00E2419C" w:rsidRDefault="00E2419C">
      <w:pPr>
        <w:spacing w:after="40"/>
      </w:pPr>
    </w:p>
    <w:p w14:paraId="3F1AA7FA" w14:textId="77777777" w:rsidR="00E2419C" w:rsidRDefault="00000000">
      <w:pPr>
        <w:pStyle w:val="Heading2"/>
      </w:pPr>
      <w:r>
        <w:t>5.2 Tabla de transformaciones exigida</w:t>
      </w:r>
    </w:p>
    <w:p w14:paraId="7CAAEE65" w14:textId="77777777" w:rsidR="00E2419C" w:rsidRPr="000D6C12" w:rsidRDefault="00000000">
      <w:pPr>
        <w:rPr>
          <w:lang w:val="es-GT"/>
        </w:rPr>
      </w:pPr>
      <w:r w:rsidRPr="000D6C12">
        <w:rPr>
          <w:lang w:val="es-GT"/>
        </w:rPr>
        <w:t>La siguiente tabla usa exactamente las cinco columnas solicitadas por la guía 2026. Registros afectados cuenta las celdas cuyo valor analítico difiere del valor crudo, incluido el paso explícito a null cuando corresponde.</w:t>
      </w:r>
    </w:p>
    <w:tbl>
      <w:tblPr>
        <w:tblStyle w:val="TableGrid"/>
        <w:tblW w:w="9360" w:type="dxa"/>
        <w:tblInd w:w="120" w:type="dxa"/>
        <w:tblLayout w:type="fixed"/>
        <w:tblLook w:val="04A0" w:firstRow="1" w:lastRow="0" w:firstColumn="1" w:lastColumn="0" w:noHBand="0" w:noVBand="1"/>
      </w:tblPr>
      <w:tblGrid>
        <w:gridCol w:w="1050"/>
        <w:gridCol w:w="2150"/>
        <w:gridCol w:w="2500"/>
        <w:gridCol w:w="1200"/>
        <w:gridCol w:w="2460"/>
      </w:tblGrid>
      <w:tr w:rsidR="00E2419C" w14:paraId="1D13E7C8" w14:textId="77777777">
        <w:trPr>
          <w:cantSplit/>
          <w:tblHeader/>
        </w:trPr>
        <w:tc>
          <w:tcPr>
            <w:tcW w:w="10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4888AF5" w14:textId="77777777" w:rsidR="00E2419C" w:rsidRDefault="00000000">
            <w:pPr>
              <w:spacing w:after="0" w:line="252" w:lineRule="auto"/>
              <w:jc w:val="center"/>
            </w:pPr>
            <w:r>
              <w:rPr>
                <w:b/>
                <w:color w:val="12355B"/>
                <w:sz w:val="13"/>
              </w:rPr>
              <w:t>Variable</w:t>
            </w:r>
          </w:p>
        </w:tc>
        <w:tc>
          <w:tcPr>
            <w:tcW w:w="215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547B2FE" w14:textId="77777777" w:rsidR="00E2419C" w:rsidRDefault="00000000">
            <w:pPr>
              <w:spacing w:after="0" w:line="252" w:lineRule="auto"/>
              <w:jc w:val="center"/>
            </w:pPr>
            <w:r>
              <w:rPr>
                <w:b/>
                <w:color w:val="12355B"/>
                <w:sz w:val="13"/>
              </w:rPr>
              <w:t>Problema detectado</w:t>
            </w:r>
          </w:p>
        </w:tc>
        <w:tc>
          <w:tcPr>
            <w:tcW w:w="250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6AAA99E1" w14:textId="77777777" w:rsidR="00E2419C" w:rsidRDefault="00000000">
            <w:pPr>
              <w:spacing w:after="0" w:line="252" w:lineRule="auto"/>
              <w:jc w:val="center"/>
            </w:pPr>
            <w:r>
              <w:rPr>
                <w:b/>
                <w:color w:val="12355B"/>
                <w:sz w:val="13"/>
              </w:rPr>
              <w:t>Transformación</w:t>
            </w:r>
          </w:p>
        </w:tc>
        <w:tc>
          <w:tcPr>
            <w:tcW w:w="120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2DDE4440" w14:textId="77777777" w:rsidR="00E2419C" w:rsidRDefault="00000000">
            <w:pPr>
              <w:spacing w:after="0" w:line="252" w:lineRule="auto"/>
              <w:jc w:val="center"/>
            </w:pPr>
            <w:r>
              <w:rPr>
                <w:b/>
                <w:color w:val="12355B"/>
                <w:sz w:val="13"/>
              </w:rPr>
              <w:t>Registros afectados</w:t>
            </w:r>
          </w:p>
        </w:tc>
        <w:tc>
          <w:tcPr>
            <w:tcW w:w="2460" w:type="dxa"/>
            <w:tcBorders>
              <w:top w:val="single" w:sz="6" w:space="0" w:color="B8C4CE"/>
              <w:left w:val="single" w:sz="6" w:space="0" w:color="B8C4CE"/>
              <w:bottom w:val="single" w:sz="6" w:space="0" w:color="B8C4CE"/>
              <w:right w:val="single" w:sz="6" w:space="0" w:color="B8C4CE"/>
            </w:tcBorders>
            <w:shd w:val="clear" w:color="auto" w:fill="EAF2F8"/>
            <w:tcMar>
              <w:top w:w="100" w:type="dxa"/>
              <w:left w:w="120" w:type="dxa"/>
              <w:bottom w:w="100" w:type="dxa"/>
              <w:right w:w="120" w:type="dxa"/>
            </w:tcMar>
            <w:vAlign w:val="center"/>
          </w:tcPr>
          <w:p w14:paraId="42ED1A39" w14:textId="77777777" w:rsidR="00E2419C" w:rsidRDefault="00000000">
            <w:pPr>
              <w:spacing w:after="0" w:line="252" w:lineRule="auto"/>
              <w:jc w:val="center"/>
            </w:pPr>
            <w:r>
              <w:rPr>
                <w:b/>
                <w:color w:val="12355B"/>
                <w:sz w:val="13"/>
              </w:rPr>
              <w:t>Justificación</w:t>
            </w:r>
          </w:p>
        </w:tc>
      </w:tr>
      <w:tr w:rsidR="00E2419C" w:rsidRPr="00214C9C" w14:paraId="3C755F71"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FAFACCA" w14:textId="77777777" w:rsidR="00E2419C" w:rsidRDefault="00000000">
            <w:pPr>
              <w:spacing w:after="0" w:line="252" w:lineRule="auto"/>
              <w:jc w:val="center"/>
            </w:pPr>
            <w:r>
              <w:rPr>
                <w:sz w:val="13"/>
              </w:rPr>
              <w:t>CODIGO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847FA6" w14:textId="77777777" w:rsidR="00E2419C" w:rsidRPr="000D6C12" w:rsidRDefault="00000000">
            <w:pPr>
              <w:spacing w:after="0" w:line="252" w:lineRule="auto"/>
              <w:rPr>
                <w:lang w:val="es-GT"/>
              </w:rPr>
            </w:pPr>
            <w:r w:rsidRPr="000D6C12">
              <w:rPr>
                <w:sz w:val="13"/>
                <w:lang w:val="es-GT"/>
              </w:rPr>
              <w:t>Sin problemas de integridad; riesgo de perder ceros si se importa como número.</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21DAF9" w14:textId="77777777" w:rsidR="00E2419C" w:rsidRPr="000D6C12" w:rsidRDefault="00000000">
            <w:pPr>
              <w:spacing w:after="0" w:line="252" w:lineRule="auto"/>
              <w:rPr>
                <w:lang w:val="es-GT"/>
              </w:rPr>
            </w:pPr>
            <w:r w:rsidRPr="000D6C12">
              <w:rPr>
                <w:sz w:val="13"/>
                <w:lang w:val="es-GT"/>
              </w:rPr>
              <w:t>Conservar como string, aplicar trim y validar ##-##-####-46.</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4DA49DE" w14:textId="77777777" w:rsidR="00E2419C" w:rsidRDefault="00000000">
            <w:pPr>
              <w:spacing w:after="0" w:line="252" w:lineRule="auto"/>
            </w:pPr>
            <w:r>
              <w:rPr>
                <w:sz w:val="13"/>
              </w:rPr>
              <w:t>0</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508118" w14:textId="77777777" w:rsidR="00E2419C" w:rsidRPr="000D6C12" w:rsidRDefault="00000000">
            <w:pPr>
              <w:spacing w:after="0" w:line="252" w:lineRule="auto"/>
              <w:rPr>
                <w:lang w:val="es-GT"/>
              </w:rPr>
            </w:pPr>
            <w:r w:rsidRPr="000D6C12">
              <w:rPr>
                <w:sz w:val="13"/>
                <w:lang w:val="es-GT"/>
              </w:rPr>
              <w:t>El patrón es estable y la unicidad puede probarse.</w:t>
            </w:r>
          </w:p>
        </w:tc>
      </w:tr>
      <w:tr w:rsidR="00E2419C" w:rsidRPr="00214C9C" w14:paraId="1DB26E29"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DB5733" w14:textId="77777777" w:rsidR="00E2419C" w:rsidRDefault="00000000">
            <w:pPr>
              <w:spacing w:after="0" w:line="252" w:lineRule="auto"/>
              <w:jc w:val="center"/>
            </w:pPr>
            <w:r>
              <w:rPr>
                <w:sz w:val="13"/>
              </w:rPr>
              <w:t>DISTRITO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2AD47F8" w14:textId="77777777" w:rsidR="00E2419C" w:rsidRPr="000D6C12" w:rsidRDefault="00000000">
            <w:pPr>
              <w:spacing w:after="0" w:line="252" w:lineRule="auto"/>
              <w:rPr>
                <w:lang w:val="es-GT"/>
              </w:rPr>
            </w:pPr>
            <w:r w:rsidRPr="000D6C12">
              <w:rPr>
                <w:sz w:val="13"/>
                <w:lang w:val="es-GT"/>
              </w:rPr>
              <w:t>Vacíos y valores incompletos que no cumplen ##-### o ##-##-####.</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AEEC75" w14:textId="77777777" w:rsidR="00E2419C" w:rsidRPr="000D6C12" w:rsidRDefault="00000000">
            <w:pPr>
              <w:spacing w:after="0" w:line="252" w:lineRule="auto"/>
              <w:rPr>
                <w:lang w:val="es-GT"/>
              </w:rPr>
            </w:pPr>
            <w:r w:rsidRPr="000D6C12">
              <w:rPr>
                <w:sz w:val="13"/>
                <w:lang w:val="es-GT"/>
              </w:rPr>
              <w:t>Conservar original; usar null en DISTRITO_LIMPIO cuando no sea completo y clasificar estado.</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B2058B" w14:textId="77777777" w:rsidR="00E2419C" w:rsidRDefault="00000000">
            <w:pPr>
              <w:spacing w:after="0" w:line="252" w:lineRule="auto"/>
            </w:pPr>
            <w:r>
              <w:rPr>
                <w:sz w:val="13"/>
              </w:rPr>
              <w:t>591</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8B7273" w14:textId="77777777" w:rsidR="00E2419C" w:rsidRPr="000D6C12" w:rsidRDefault="00000000">
            <w:pPr>
              <w:spacing w:after="0" w:line="252" w:lineRule="auto"/>
              <w:rPr>
                <w:lang w:val="es-GT"/>
              </w:rPr>
            </w:pPr>
            <w:r w:rsidRPr="000D6C12">
              <w:rPr>
                <w:sz w:val="13"/>
                <w:lang w:val="es-GT"/>
              </w:rPr>
              <w:t>Evita inventar componentes y separa validez de ausencia.</w:t>
            </w:r>
          </w:p>
        </w:tc>
      </w:tr>
      <w:tr w:rsidR="00E2419C" w:rsidRPr="00214C9C" w14:paraId="492ABA6E"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38E034" w14:textId="77777777" w:rsidR="00E2419C" w:rsidRDefault="00000000">
            <w:pPr>
              <w:spacing w:after="0" w:line="252" w:lineRule="auto"/>
              <w:jc w:val="center"/>
            </w:pPr>
            <w:r>
              <w:rPr>
                <w:sz w:val="13"/>
              </w:rPr>
              <w:t>DEPARTAMENTO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DFE0567" w14:textId="77777777" w:rsidR="00E2419C" w:rsidRPr="000D6C12" w:rsidRDefault="00000000">
            <w:pPr>
              <w:spacing w:after="0" w:line="252" w:lineRule="auto"/>
              <w:rPr>
                <w:lang w:val="es-GT"/>
              </w:rPr>
            </w:pPr>
            <w:r w:rsidRPr="000D6C12">
              <w:rPr>
                <w:sz w:val="13"/>
                <w:lang w:val="es-GT"/>
              </w:rPr>
              <w:t>Ciudad Capital aparece como origen separado del departamento Guatemala.</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222A70" w14:textId="77777777" w:rsidR="00E2419C" w:rsidRPr="000D6C12" w:rsidRDefault="00000000">
            <w:pPr>
              <w:spacing w:after="0" w:line="252" w:lineRule="auto"/>
              <w:rPr>
                <w:lang w:val="es-GT"/>
              </w:rPr>
            </w:pPr>
            <w:r w:rsidRPr="000D6C12">
              <w:rPr>
                <w:sz w:val="13"/>
                <w:lang w:val="es-GT"/>
              </w:rPr>
              <w:t>Crear DEPARTAMENTO_LIMPIO y DEPARTAMENTO_ANALISIS; codificar 22 departamentos.</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C30BB7"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A53D3A" w14:textId="77777777" w:rsidR="00E2419C" w:rsidRPr="000D6C12" w:rsidRDefault="00000000">
            <w:pPr>
              <w:spacing w:after="0" w:line="252" w:lineRule="auto"/>
              <w:rPr>
                <w:lang w:val="es-GT"/>
              </w:rPr>
            </w:pPr>
            <w:r w:rsidRPr="000D6C12">
              <w:rPr>
                <w:sz w:val="13"/>
                <w:lang w:val="es-GT"/>
              </w:rPr>
              <w:t>Preserva la procedencia y evita doble conteo territorial.</w:t>
            </w:r>
          </w:p>
        </w:tc>
      </w:tr>
      <w:tr w:rsidR="00E2419C" w:rsidRPr="00214C9C" w14:paraId="7B4BF72D"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73ED812" w14:textId="77777777" w:rsidR="00E2419C" w:rsidRDefault="00000000">
            <w:pPr>
              <w:spacing w:after="0" w:line="252" w:lineRule="auto"/>
              <w:jc w:val="center"/>
            </w:pPr>
            <w:r>
              <w:rPr>
                <w:sz w:val="13"/>
              </w:rPr>
              <w:t>MUNICIPIO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0F3D04E" w14:textId="77777777" w:rsidR="00E2419C" w:rsidRPr="000D6C12" w:rsidRDefault="00000000">
            <w:pPr>
              <w:spacing w:after="0" w:line="252" w:lineRule="auto"/>
              <w:rPr>
                <w:lang w:val="es-GT"/>
              </w:rPr>
            </w:pPr>
            <w:r w:rsidRPr="000D6C12">
              <w:rPr>
                <w:sz w:val="13"/>
                <w:lang w:val="es-GT"/>
              </w:rPr>
              <w:t>Mezcla municipios con zonas capitalinas y carece de código explícito.</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8B08CA" w14:textId="77777777" w:rsidR="00E2419C" w:rsidRPr="000D6C12" w:rsidRDefault="00000000">
            <w:pPr>
              <w:spacing w:after="0" w:line="252" w:lineRule="auto"/>
              <w:rPr>
                <w:lang w:val="es-GT"/>
              </w:rPr>
            </w:pPr>
            <w:r w:rsidRPr="000D6C12">
              <w:rPr>
                <w:sz w:val="13"/>
                <w:lang w:val="es-GT"/>
              </w:rPr>
              <w:t>Normalizar ortografía, distinguir tipo de ubicación y derivar código desde CODIGO fuera de la capital.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DD2007"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225CBA" w14:textId="77777777" w:rsidR="00E2419C" w:rsidRPr="000D6C12" w:rsidRDefault="00000000">
            <w:pPr>
              <w:spacing w:after="0" w:line="252" w:lineRule="auto"/>
              <w:rPr>
                <w:lang w:val="es-GT"/>
              </w:rPr>
            </w:pPr>
            <w:r w:rsidRPr="000D6C12">
              <w:rPr>
                <w:sz w:val="13"/>
                <w:lang w:val="es-GT"/>
              </w:rPr>
              <w:t>La regla está respaldada por la estructura del identificador y el origen.</w:t>
            </w:r>
          </w:p>
        </w:tc>
      </w:tr>
      <w:tr w:rsidR="00E2419C" w:rsidRPr="00214C9C" w14:paraId="7E14267A"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566E9D" w14:textId="77777777" w:rsidR="00E2419C" w:rsidRDefault="00000000">
            <w:pPr>
              <w:spacing w:after="0" w:line="252" w:lineRule="auto"/>
              <w:jc w:val="center"/>
            </w:pPr>
            <w:r>
              <w:rPr>
                <w:sz w:val="13"/>
              </w:rPr>
              <w:t>ESTABLECIMIENTO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ADE51C8" w14:textId="77777777" w:rsidR="00E2419C" w:rsidRPr="000D6C12" w:rsidRDefault="00000000">
            <w:pPr>
              <w:spacing w:after="0" w:line="252" w:lineRule="auto"/>
              <w:rPr>
                <w:lang w:val="es-GT"/>
              </w:rPr>
            </w:pPr>
            <w:r w:rsidRPr="000D6C12">
              <w:rPr>
                <w:sz w:val="13"/>
                <w:lang w:val="es-GT"/>
              </w:rPr>
              <w:t>Mayúsculas, tildes omitidas, espacios/puntuación y nombres iguales o similares.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DF429D8" w14:textId="77777777" w:rsidR="00E2419C" w:rsidRPr="000D6C12" w:rsidRDefault="00000000">
            <w:pPr>
              <w:spacing w:after="0" w:line="252" w:lineRule="auto"/>
              <w:rPr>
                <w:lang w:val="es-GT"/>
              </w:rPr>
            </w:pPr>
            <w:r w:rsidRPr="000D6C12">
              <w:rPr>
                <w:sz w:val="13"/>
                <w:lang w:val="es-GT"/>
              </w:rPr>
              <w:t>Unicode NFC, espacios, capitalización española, tildes respaldadas, original permanente y detección de candidatos.</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AF6022E" w14:textId="77777777" w:rsidR="00E2419C" w:rsidRDefault="00000000">
            <w:pPr>
              <w:spacing w:after="0" w:line="252" w:lineRule="auto"/>
            </w:pPr>
            <w:r>
              <w:rPr>
                <w:sz w:val="13"/>
              </w:rPr>
              <w:t>11,591</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BEA02F" w14:textId="77777777" w:rsidR="00E2419C" w:rsidRPr="000D6C12" w:rsidRDefault="00000000">
            <w:pPr>
              <w:spacing w:after="0" w:line="252" w:lineRule="auto"/>
              <w:rPr>
                <w:lang w:val="es-GT"/>
              </w:rPr>
            </w:pPr>
            <w:r w:rsidRPr="000D6C12">
              <w:rPr>
                <w:sz w:val="13"/>
                <w:lang w:val="es-GT"/>
              </w:rPr>
              <w:t>Produce texto utilizable sin sustituir nombres por similitud.</w:t>
            </w:r>
          </w:p>
        </w:tc>
      </w:tr>
      <w:tr w:rsidR="00E2419C" w:rsidRPr="00214C9C" w14:paraId="78AF0291"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151CD1" w14:textId="77777777" w:rsidR="00E2419C" w:rsidRDefault="00000000">
            <w:pPr>
              <w:spacing w:after="0" w:line="252" w:lineRule="auto"/>
              <w:jc w:val="center"/>
            </w:pPr>
            <w:r>
              <w:rPr>
                <w:sz w:val="13"/>
              </w:rPr>
              <w:t>DIRECCION</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FF5990" w14:textId="77777777" w:rsidR="00E2419C" w:rsidRPr="000D6C12" w:rsidRDefault="00000000">
            <w:pPr>
              <w:spacing w:after="0" w:line="252" w:lineRule="auto"/>
              <w:rPr>
                <w:lang w:val="es-GT"/>
              </w:rPr>
            </w:pPr>
            <w:r w:rsidRPr="000D6C12">
              <w:rPr>
                <w:sz w:val="13"/>
                <w:lang w:val="es-GT"/>
              </w:rPr>
              <w:t>Espacios, puntuación, abreviaturas y valores vacíos.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1BC8C6" w14:textId="77777777" w:rsidR="00E2419C" w:rsidRPr="000D6C12" w:rsidRDefault="00000000">
            <w:pPr>
              <w:spacing w:after="0" w:line="252" w:lineRule="auto"/>
              <w:rPr>
                <w:lang w:val="es-GT"/>
              </w:rPr>
            </w:pPr>
            <w:r w:rsidRPr="000D6C12">
              <w:rPr>
                <w:sz w:val="13"/>
                <w:lang w:val="es-GT"/>
              </w:rPr>
              <w:t>Normalización mecánica conservadora; null solo si no hay contenido utilizable.</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F21724" w14:textId="77777777" w:rsidR="00E2419C" w:rsidRDefault="00000000">
            <w:pPr>
              <w:spacing w:after="0" w:line="252" w:lineRule="auto"/>
            </w:pPr>
            <w:r>
              <w:rPr>
                <w:sz w:val="13"/>
              </w:rPr>
              <w:t>11,599</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6E974B" w14:textId="77777777" w:rsidR="00E2419C" w:rsidRPr="000D6C12" w:rsidRDefault="00000000">
            <w:pPr>
              <w:spacing w:after="0" w:line="252" w:lineRule="auto"/>
              <w:rPr>
                <w:lang w:val="es-GT"/>
              </w:rPr>
            </w:pPr>
            <w:r w:rsidRPr="000D6C12">
              <w:rPr>
                <w:sz w:val="13"/>
                <w:lang w:val="es-GT"/>
              </w:rPr>
              <w:t>Mejora legibilidad sin geocodificar ni inventar datos.</w:t>
            </w:r>
          </w:p>
        </w:tc>
      </w:tr>
      <w:tr w:rsidR="00E2419C" w:rsidRPr="00214C9C" w14:paraId="3D6BAD64"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026B36" w14:textId="77777777" w:rsidR="00E2419C" w:rsidRDefault="00000000">
            <w:pPr>
              <w:spacing w:after="0" w:line="252" w:lineRule="auto"/>
              <w:jc w:val="center"/>
            </w:pPr>
            <w:r>
              <w:rPr>
                <w:sz w:val="13"/>
              </w:rPr>
              <w:t>TELEFONO</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0D7DE3F" w14:textId="77777777" w:rsidR="00E2419C" w:rsidRPr="000D6C12" w:rsidRDefault="00000000">
            <w:pPr>
              <w:spacing w:after="0" w:line="252" w:lineRule="auto"/>
              <w:rPr>
                <w:lang w:val="es-GT"/>
              </w:rPr>
            </w:pPr>
            <w:r w:rsidRPr="000D6C12">
              <w:rPr>
                <w:sz w:val="13"/>
                <w:lang w:val="es-GT"/>
              </w:rPr>
              <w:t>Vacíos, separadores múltiples, prefijo 502 y formatos no interpretables.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75D274" w14:textId="2D414093" w:rsidR="00E2419C" w:rsidRPr="000D6C12" w:rsidRDefault="00000000">
            <w:pPr>
              <w:spacing w:after="0" w:line="252" w:lineRule="auto"/>
              <w:rPr>
                <w:lang w:val="es-GT"/>
              </w:rPr>
            </w:pPr>
            <w:r w:rsidRPr="000D6C12">
              <w:rPr>
                <w:sz w:val="13"/>
                <w:lang w:val="es-GT"/>
              </w:rPr>
              <w:t>Extraer bloques válidos de ocho dígitos; formato ####-####</w:t>
            </w:r>
            <w:r w:rsidR="002F694B">
              <w:rPr>
                <w:sz w:val="13"/>
                <w:lang w:val="es-GT"/>
              </w:rPr>
              <w:t xml:space="preserve"> y</w:t>
            </w:r>
            <w:r w:rsidR="000D6C12">
              <w:rPr>
                <w:sz w:val="13"/>
                <w:lang w:val="es-GT"/>
              </w:rPr>
              <w:t xml:space="preserve"> </w:t>
            </w:r>
            <w:r w:rsidR="00C3711C">
              <w:rPr>
                <w:sz w:val="13"/>
                <w:lang w:val="es-GT"/>
              </w:rPr>
              <w:t>consideración de casos alternos de formato y documentación</w:t>
            </w:r>
            <w:r w:rsidRPr="000D6C12">
              <w:rPr>
                <w:sz w:val="13"/>
                <w:lang w:val="es-GT"/>
              </w:rPr>
              <w:t>; null si no es interpretable; conservar original y estado.</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17957D" w14:textId="77777777" w:rsidR="00E2419C" w:rsidRDefault="00000000">
            <w:pPr>
              <w:spacing w:after="0" w:line="252" w:lineRule="auto"/>
            </w:pPr>
            <w:r>
              <w:rPr>
                <w:sz w:val="13"/>
              </w:rPr>
              <w:t>11,600</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CEC515" w14:textId="77777777" w:rsidR="00E2419C" w:rsidRPr="000D6C12" w:rsidRDefault="00000000">
            <w:pPr>
              <w:spacing w:after="0" w:line="252" w:lineRule="auto"/>
              <w:rPr>
                <w:lang w:val="es-GT"/>
              </w:rPr>
            </w:pPr>
            <w:r w:rsidRPr="000D6C12">
              <w:rPr>
                <w:sz w:val="13"/>
                <w:lang w:val="es-GT"/>
              </w:rPr>
              <w:t>Permite validación automática y no inventa dígitos.</w:t>
            </w:r>
          </w:p>
        </w:tc>
      </w:tr>
      <w:tr w:rsidR="00E2419C" w:rsidRPr="00214C9C" w14:paraId="54575F95"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E7AB58" w14:textId="77777777" w:rsidR="00E2419C" w:rsidRDefault="00000000">
            <w:pPr>
              <w:spacing w:after="0" w:line="252" w:lineRule="auto"/>
              <w:jc w:val="center"/>
            </w:pPr>
            <w:r>
              <w:rPr>
                <w:sz w:val="13"/>
              </w:rPr>
              <w:t>SUPERVISOR</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A53CE3" w14:textId="77777777" w:rsidR="00E2419C" w:rsidRPr="000D6C12" w:rsidRDefault="00000000">
            <w:pPr>
              <w:spacing w:after="0" w:line="252" w:lineRule="auto"/>
              <w:rPr>
                <w:lang w:val="es-GT"/>
              </w:rPr>
            </w:pPr>
            <w:r w:rsidRPr="000D6C12">
              <w:rPr>
                <w:sz w:val="13"/>
                <w:lang w:val="es-GT"/>
              </w:rPr>
              <w:t>Vacíos, mayúsculas y presentación inconsistente.</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1DBC36" w14:textId="77777777" w:rsidR="00E2419C" w:rsidRPr="000D6C12" w:rsidRDefault="00000000">
            <w:pPr>
              <w:spacing w:after="0" w:line="252" w:lineRule="auto"/>
              <w:rPr>
                <w:lang w:val="es-GT"/>
              </w:rPr>
            </w:pPr>
            <w:r w:rsidRPr="000D6C12">
              <w:rPr>
                <w:sz w:val="13"/>
                <w:lang w:val="es-GT"/>
              </w:rPr>
              <w:t>Normalización conservadora y null para ausencia real; conservar original.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CA451A" w14:textId="77777777" w:rsidR="00E2419C" w:rsidRDefault="00000000">
            <w:pPr>
              <w:spacing w:after="0" w:line="252" w:lineRule="auto"/>
            </w:pPr>
            <w:r>
              <w:rPr>
                <w:sz w:val="13"/>
              </w:rPr>
              <w:t>11,600</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C9B5FD" w14:textId="77777777" w:rsidR="00E2419C" w:rsidRPr="000D6C12" w:rsidRDefault="00000000">
            <w:pPr>
              <w:spacing w:after="0" w:line="252" w:lineRule="auto"/>
              <w:rPr>
                <w:lang w:val="es-GT"/>
              </w:rPr>
            </w:pPr>
            <w:r w:rsidRPr="000D6C12">
              <w:rPr>
                <w:sz w:val="13"/>
                <w:lang w:val="es-GT"/>
              </w:rPr>
              <w:t>Facilita informes sin crear identidades de persona.</w:t>
            </w:r>
          </w:p>
        </w:tc>
      </w:tr>
      <w:tr w:rsidR="00E2419C" w:rsidRPr="00214C9C" w14:paraId="03C6B264"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FACB91" w14:textId="77777777" w:rsidR="00E2419C" w:rsidRDefault="00000000">
            <w:pPr>
              <w:spacing w:after="0" w:line="252" w:lineRule="auto"/>
              <w:jc w:val="center"/>
            </w:pPr>
            <w:r>
              <w:rPr>
                <w:sz w:val="13"/>
              </w:rPr>
              <w:t>DIRECTOR</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605DDB" w14:textId="77777777" w:rsidR="00E2419C" w:rsidRPr="000D6C12" w:rsidRDefault="00000000">
            <w:pPr>
              <w:spacing w:after="0" w:line="252" w:lineRule="auto"/>
              <w:rPr>
                <w:lang w:val="es-GT"/>
              </w:rPr>
            </w:pPr>
            <w:r w:rsidRPr="000D6C12">
              <w:rPr>
                <w:sz w:val="13"/>
                <w:lang w:val="es-GT"/>
              </w:rPr>
              <w:t>Alta ausencia, marcadores y presentación inconsistente.</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FD6EC7" w14:textId="77777777" w:rsidR="00E2419C" w:rsidRPr="000D6C12" w:rsidRDefault="00000000">
            <w:pPr>
              <w:spacing w:after="0" w:line="252" w:lineRule="auto"/>
              <w:rPr>
                <w:lang w:val="es-GT"/>
              </w:rPr>
            </w:pPr>
            <w:r w:rsidRPr="000D6C12">
              <w:rPr>
                <w:sz w:val="13"/>
                <w:lang w:val="es-GT"/>
              </w:rPr>
              <w:t>Marcadores/vacíos a null, estado de ausencia y normalización conservadora.</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8FA86D" w14:textId="77777777" w:rsidR="00E2419C" w:rsidRDefault="00000000">
            <w:pPr>
              <w:spacing w:after="0" w:line="252" w:lineRule="auto"/>
            </w:pPr>
            <w:r>
              <w:rPr>
                <w:sz w:val="13"/>
              </w:rPr>
              <w:t>11,596</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3D3928" w14:textId="77777777" w:rsidR="00E2419C" w:rsidRPr="000D6C12" w:rsidRDefault="00000000">
            <w:pPr>
              <w:spacing w:after="0" w:line="252" w:lineRule="auto"/>
              <w:rPr>
                <w:lang w:val="es-GT"/>
              </w:rPr>
            </w:pPr>
            <w:r w:rsidRPr="000D6C12">
              <w:rPr>
                <w:sz w:val="13"/>
                <w:lang w:val="es-GT"/>
              </w:rPr>
              <w:t>El null tiene significado y no se imputa un nombre.</w:t>
            </w:r>
          </w:p>
        </w:tc>
      </w:tr>
      <w:tr w:rsidR="00E2419C" w:rsidRPr="00214C9C" w14:paraId="4DE015BB"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8B6475E" w14:textId="77777777" w:rsidR="00E2419C" w:rsidRDefault="00000000">
            <w:pPr>
              <w:spacing w:after="0" w:line="252" w:lineRule="auto"/>
              <w:jc w:val="center"/>
            </w:pPr>
            <w:r>
              <w:rPr>
                <w:sz w:val="13"/>
              </w:rPr>
              <w:t>NIVEL</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DCE553" w14:textId="77777777" w:rsidR="00E2419C" w:rsidRPr="000D6C12" w:rsidRDefault="00000000">
            <w:pPr>
              <w:spacing w:after="0" w:line="252" w:lineRule="auto"/>
              <w:rPr>
                <w:lang w:val="es-GT"/>
              </w:rPr>
            </w:pPr>
            <w:r w:rsidRPr="000D6C12">
              <w:rPr>
                <w:sz w:val="13"/>
                <w:lang w:val="es-GT"/>
              </w:rPr>
              <w:t>Etiqueta en mayúsculas; dominio esperado único.</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566483" w14:textId="77777777" w:rsidR="00E2419C" w:rsidRPr="000D6C12" w:rsidRDefault="00000000">
            <w:pPr>
              <w:spacing w:after="0" w:line="252" w:lineRule="auto"/>
              <w:rPr>
                <w:lang w:val="es-GT"/>
              </w:rPr>
            </w:pPr>
            <w:r w:rsidRPr="000D6C12">
              <w:rPr>
                <w:sz w:val="13"/>
                <w:lang w:val="es-GT"/>
              </w:rPr>
              <w:t>Mapear a Diversificado y validar dominio.</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5ADABF"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D868D1B" w14:textId="77777777" w:rsidR="00E2419C" w:rsidRPr="000D6C12" w:rsidRDefault="00000000">
            <w:pPr>
              <w:spacing w:after="0" w:line="252" w:lineRule="auto"/>
              <w:rPr>
                <w:lang w:val="es-GT"/>
              </w:rPr>
            </w:pPr>
            <w:r w:rsidRPr="000D6C12">
              <w:rPr>
                <w:sz w:val="13"/>
                <w:lang w:val="es-GT"/>
              </w:rPr>
              <w:t>La consulta se restringe al nivel solicitado.</w:t>
            </w:r>
          </w:p>
        </w:tc>
      </w:tr>
      <w:tr w:rsidR="00E2419C" w:rsidRPr="00214C9C" w14:paraId="5D359413"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AE875E" w14:textId="77777777" w:rsidR="00E2419C" w:rsidRDefault="00000000">
            <w:pPr>
              <w:spacing w:after="0" w:line="252" w:lineRule="auto"/>
              <w:jc w:val="center"/>
            </w:pPr>
            <w:r>
              <w:rPr>
                <w:sz w:val="13"/>
              </w:rPr>
              <w:t>SECTOR</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8BF238" w14:textId="77777777" w:rsidR="00E2419C" w:rsidRDefault="00000000">
            <w:pPr>
              <w:spacing w:after="0" w:line="252" w:lineRule="auto"/>
            </w:pPr>
            <w:r>
              <w:rPr>
                <w:sz w:val="13"/>
              </w:rPr>
              <w:t>Categoría nominal en mayúsculas.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5D83CB6" w14:textId="77777777" w:rsidR="00E2419C" w:rsidRPr="000D6C12" w:rsidRDefault="00000000">
            <w:pPr>
              <w:spacing w:after="0" w:line="252" w:lineRule="auto"/>
              <w:rPr>
                <w:lang w:val="es-GT"/>
              </w:rPr>
            </w:pPr>
            <w:r w:rsidRPr="000D6C12">
              <w:rPr>
                <w:sz w:val="13"/>
                <w:lang w:val="es-GT"/>
              </w:rPr>
              <w:t>Etiquetas legibles, catálogo cerrado y código nominal.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9E0151"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A522D1" w14:textId="77777777" w:rsidR="00E2419C" w:rsidRPr="000D6C12" w:rsidRDefault="00000000">
            <w:pPr>
              <w:spacing w:after="0" w:line="252" w:lineRule="auto"/>
              <w:rPr>
                <w:lang w:val="es-GT"/>
              </w:rPr>
            </w:pPr>
            <w:r w:rsidRPr="000D6C12">
              <w:rPr>
                <w:sz w:val="13"/>
                <w:lang w:val="es-GT"/>
              </w:rPr>
              <w:t>Evita variantes posteriores y mantiene interpretación.</w:t>
            </w:r>
          </w:p>
        </w:tc>
      </w:tr>
      <w:tr w:rsidR="00E2419C" w:rsidRPr="00214C9C" w14:paraId="34521FC7"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7E892C" w14:textId="77777777" w:rsidR="00E2419C" w:rsidRDefault="00000000">
            <w:pPr>
              <w:spacing w:after="0" w:line="252" w:lineRule="auto"/>
              <w:jc w:val="center"/>
            </w:pPr>
            <w:r>
              <w:rPr>
                <w:sz w:val="13"/>
              </w:rPr>
              <w:t>AREA</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6148E1" w14:textId="77777777" w:rsidR="00E2419C" w:rsidRPr="000D6C12" w:rsidRDefault="00000000">
            <w:pPr>
              <w:spacing w:after="0" w:line="252" w:lineRule="auto"/>
              <w:rPr>
                <w:lang w:val="es-GT"/>
              </w:rPr>
            </w:pPr>
            <w:r w:rsidRPr="000D6C12">
              <w:rPr>
                <w:sz w:val="13"/>
                <w:lang w:val="es-GT"/>
              </w:rPr>
              <w:t>SIN ESPECIFICAR no es una tercera área real.</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35CF28" w14:textId="77777777" w:rsidR="00E2419C" w:rsidRPr="000D6C12" w:rsidRDefault="00000000">
            <w:pPr>
              <w:spacing w:after="0" w:line="252" w:lineRule="auto"/>
              <w:rPr>
                <w:lang w:val="es-GT"/>
              </w:rPr>
            </w:pPr>
            <w:r w:rsidRPr="000D6C12">
              <w:rPr>
                <w:sz w:val="13"/>
                <w:lang w:val="es-GT"/>
              </w:rPr>
              <w:t>Urbana/Rural; SIN ESPECIFICAR a null, con original e indicador.</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590F45"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AB8676" w14:textId="77777777" w:rsidR="00E2419C" w:rsidRPr="000D6C12" w:rsidRDefault="00000000">
            <w:pPr>
              <w:spacing w:after="0" w:line="252" w:lineRule="auto"/>
              <w:rPr>
                <w:lang w:val="es-GT"/>
              </w:rPr>
            </w:pPr>
            <w:r w:rsidRPr="000D6C12">
              <w:rPr>
                <w:sz w:val="13"/>
                <w:lang w:val="es-GT"/>
              </w:rPr>
              <w:t>Representa correctamente la ausencia semántica.</w:t>
            </w:r>
          </w:p>
        </w:tc>
      </w:tr>
      <w:tr w:rsidR="00E2419C" w:rsidRPr="00214C9C" w14:paraId="1D88C0A9"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99F700" w14:textId="77777777" w:rsidR="00E2419C" w:rsidRDefault="00000000">
            <w:pPr>
              <w:spacing w:after="0" w:line="252" w:lineRule="auto"/>
              <w:jc w:val="center"/>
            </w:pPr>
            <w:r>
              <w:rPr>
                <w:sz w:val="13"/>
              </w:rPr>
              <w:lastRenderedPageBreak/>
              <w:t>STATUS</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A58F72" w14:textId="77777777" w:rsidR="00E2419C" w:rsidRPr="000D6C12" w:rsidRDefault="00000000">
            <w:pPr>
              <w:spacing w:after="0" w:line="252" w:lineRule="auto"/>
              <w:rPr>
                <w:lang w:val="es-GT"/>
              </w:rPr>
            </w:pPr>
            <w:r w:rsidRPr="000D6C12">
              <w:rPr>
                <w:sz w:val="13"/>
                <w:lang w:val="es-GT"/>
              </w:rPr>
              <w:t>Mayúsculas y tildes omitidas en categorías.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7CD717" w14:textId="77777777" w:rsidR="00E2419C" w:rsidRPr="000D6C12" w:rsidRDefault="00000000">
            <w:pPr>
              <w:spacing w:after="0" w:line="252" w:lineRule="auto"/>
              <w:rPr>
                <w:lang w:val="es-GT"/>
              </w:rPr>
            </w:pPr>
            <w:r w:rsidRPr="000D6C12">
              <w:rPr>
                <w:sz w:val="13"/>
                <w:lang w:val="es-GT"/>
              </w:rPr>
              <w:t>Normalizar etiquetas, validar catálogo y asignar código nominal.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545C8E"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6F8D33" w14:textId="77777777" w:rsidR="00E2419C" w:rsidRPr="000D6C12" w:rsidRDefault="00000000">
            <w:pPr>
              <w:spacing w:after="0" w:line="252" w:lineRule="auto"/>
              <w:rPr>
                <w:lang w:val="es-GT"/>
              </w:rPr>
            </w:pPr>
            <w:r w:rsidRPr="000D6C12">
              <w:rPr>
                <w:sz w:val="13"/>
                <w:lang w:val="es-GT"/>
              </w:rPr>
              <w:t>Un catálogo cerrado evita variantes ortográficas.</w:t>
            </w:r>
          </w:p>
        </w:tc>
      </w:tr>
      <w:tr w:rsidR="00E2419C" w:rsidRPr="00214C9C" w14:paraId="6D0C6393"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53D2C9" w14:textId="77777777" w:rsidR="00E2419C" w:rsidRDefault="00000000">
            <w:pPr>
              <w:spacing w:after="0" w:line="252" w:lineRule="auto"/>
              <w:jc w:val="center"/>
            </w:pPr>
            <w:r>
              <w:rPr>
                <w:sz w:val="13"/>
              </w:rPr>
              <w:t>MODALIDAD</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4CA3620" w14:textId="77777777" w:rsidR="00E2419C" w:rsidRPr="000D6C12" w:rsidRDefault="00000000">
            <w:pPr>
              <w:spacing w:after="0" w:line="252" w:lineRule="auto"/>
              <w:rPr>
                <w:lang w:val="es-GT"/>
              </w:rPr>
            </w:pPr>
            <w:r w:rsidRPr="000D6C12">
              <w:rPr>
                <w:sz w:val="13"/>
                <w:lang w:val="es-GT"/>
              </w:rPr>
              <w:t>MONOLINGUE/BILINGUE sin diéresis o tilde.</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C8B1994" w14:textId="77777777" w:rsidR="00E2419C" w:rsidRPr="000D6C12" w:rsidRDefault="00000000">
            <w:pPr>
              <w:spacing w:after="0" w:line="252" w:lineRule="auto"/>
              <w:rPr>
                <w:lang w:val="es-GT"/>
              </w:rPr>
            </w:pPr>
            <w:r w:rsidRPr="000D6C12">
              <w:rPr>
                <w:sz w:val="13"/>
                <w:lang w:val="es-GT"/>
              </w:rPr>
              <w:t>Corregir a Monolingüe/Bilingüe y codificar nominalmente.</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612632"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03276E" w14:textId="77777777" w:rsidR="00E2419C" w:rsidRPr="000D6C12" w:rsidRDefault="00000000">
            <w:pPr>
              <w:spacing w:after="0" w:line="252" w:lineRule="auto"/>
              <w:rPr>
                <w:lang w:val="es-GT"/>
              </w:rPr>
            </w:pPr>
            <w:r w:rsidRPr="000D6C12">
              <w:rPr>
                <w:sz w:val="13"/>
                <w:lang w:val="es-GT"/>
              </w:rPr>
              <w:t>Restituye ortografía española sin cambiar significado.</w:t>
            </w:r>
          </w:p>
        </w:tc>
      </w:tr>
      <w:tr w:rsidR="00E2419C" w:rsidRPr="00214C9C" w14:paraId="3F994FE6"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54FC96" w14:textId="77777777" w:rsidR="00E2419C" w:rsidRDefault="00000000">
            <w:pPr>
              <w:spacing w:after="0" w:line="252" w:lineRule="auto"/>
              <w:jc w:val="center"/>
            </w:pPr>
            <w:r>
              <w:rPr>
                <w:sz w:val="13"/>
              </w:rPr>
              <w:t>JORNADA</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A6AB579" w14:textId="77777777" w:rsidR="00E2419C" w:rsidRPr="000D6C12" w:rsidRDefault="00000000">
            <w:pPr>
              <w:spacing w:after="0" w:line="252" w:lineRule="auto"/>
              <w:rPr>
                <w:lang w:val="es-GT"/>
              </w:rPr>
            </w:pPr>
            <w:r w:rsidRPr="000D6C12">
              <w:rPr>
                <w:sz w:val="13"/>
                <w:lang w:val="es-GT"/>
              </w:rPr>
              <w:t>SIN JORNADA es ausencia semántica.</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C0B886" w14:textId="77777777" w:rsidR="00E2419C" w:rsidRPr="000D6C12" w:rsidRDefault="00000000">
            <w:pPr>
              <w:spacing w:after="0" w:line="252" w:lineRule="auto"/>
              <w:rPr>
                <w:lang w:val="es-GT"/>
              </w:rPr>
            </w:pPr>
            <w:r w:rsidRPr="000D6C12">
              <w:rPr>
                <w:sz w:val="13"/>
                <w:lang w:val="es-GT"/>
              </w:rPr>
              <w:t>Jornadas reales en JORNADA_LIMPIA; SIN JORNADA a null, con indicador y original.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73D727"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11D15A" w14:textId="77777777" w:rsidR="00E2419C" w:rsidRPr="000D6C12" w:rsidRDefault="00000000">
            <w:pPr>
              <w:spacing w:after="0" w:line="252" w:lineRule="auto"/>
              <w:rPr>
                <w:lang w:val="es-GT"/>
              </w:rPr>
            </w:pPr>
            <w:r w:rsidRPr="000D6C12">
              <w:rPr>
                <w:sz w:val="13"/>
                <w:lang w:val="es-GT"/>
              </w:rPr>
              <w:t>Evita tratar ausencia como categoría sustantiva.</w:t>
            </w:r>
          </w:p>
        </w:tc>
      </w:tr>
      <w:tr w:rsidR="00E2419C" w:rsidRPr="00214C9C" w14:paraId="05CF6A85"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79AFB19" w14:textId="77777777" w:rsidR="00E2419C" w:rsidRDefault="00000000">
            <w:pPr>
              <w:spacing w:after="0" w:line="252" w:lineRule="auto"/>
              <w:jc w:val="center"/>
            </w:pPr>
            <w:r>
              <w:rPr>
                <w:sz w:val="13"/>
              </w:rPr>
              <w:t>PLAN</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9FF867" w14:textId="77777777" w:rsidR="00E2419C" w:rsidRPr="000D6C12" w:rsidRDefault="00000000">
            <w:pPr>
              <w:spacing w:after="0" w:line="252" w:lineRule="auto"/>
              <w:rPr>
                <w:lang w:val="es-GT"/>
              </w:rPr>
            </w:pPr>
            <w:r w:rsidRPr="000D6C12">
              <w:rPr>
                <w:sz w:val="13"/>
                <w:lang w:val="es-GT"/>
              </w:rPr>
              <w:t>Mayúsculas, puntuación compacta y tildes.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70946E3" w14:textId="77777777" w:rsidR="00E2419C" w:rsidRPr="000D6C12" w:rsidRDefault="00000000">
            <w:pPr>
              <w:spacing w:after="0" w:line="252" w:lineRule="auto"/>
              <w:rPr>
                <w:lang w:val="es-GT"/>
              </w:rPr>
            </w:pPr>
            <w:r w:rsidRPr="000D6C12">
              <w:rPr>
                <w:sz w:val="13"/>
                <w:lang w:val="es-GT"/>
              </w:rPr>
              <w:t>Catálogo explícito, etiqueta legible y código nominal.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9F1202D"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6C0A2F" w14:textId="77777777" w:rsidR="00E2419C" w:rsidRPr="000D6C12" w:rsidRDefault="00000000">
            <w:pPr>
              <w:spacing w:after="0" w:line="252" w:lineRule="auto"/>
              <w:rPr>
                <w:lang w:val="es-GT"/>
              </w:rPr>
            </w:pPr>
            <w:r w:rsidRPr="000D6C12">
              <w:rPr>
                <w:sz w:val="13"/>
                <w:lang w:val="es-GT"/>
              </w:rPr>
              <w:t>Controla todas las variantes del dominio observado.</w:t>
            </w:r>
          </w:p>
        </w:tc>
      </w:tr>
      <w:tr w:rsidR="00E2419C" w:rsidRPr="00214C9C" w14:paraId="560BFEEE" w14:textId="77777777">
        <w:trPr>
          <w:cantSplit/>
        </w:trPr>
        <w:tc>
          <w:tcPr>
            <w:tcW w:w="10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3621B3" w14:textId="77777777" w:rsidR="00E2419C" w:rsidRDefault="00000000">
            <w:pPr>
              <w:spacing w:after="0" w:line="252" w:lineRule="auto"/>
              <w:jc w:val="center"/>
            </w:pPr>
            <w:r>
              <w:rPr>
                <w:sz w:val="13"/>
              </w:rPr>
              <w:t>DEPARTAMENTAL</w:t>
            </w:r>
          </w:p>
        </w:tc>
        <w:tc>
          <w:tcPr>
            <w:tcW w:w="21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B78F09" w14:textId="77777777" w:rsidR="00E2419C" w:rsidRPr="000D6C12" w:rsidRDefault="00000000">
            <w:pPr>
              <w:spacing w:after="0" w:line="252" w:lineRule="auto"/>
              <w:rPr>
                <w:lang w:val="es-GT"/>
              </w:rPr>
            </w:pPr>
            <w:r w:rsidRPr="000D6C12">
              <w:rPr>
                <w:sz w:val="13"/>
                <w:lang w:val="es-GT"/>
              </w:rPr>
              <w:t>Mayúsculas, nombres territoriales y tildes.</w:t>
            </w:r>
          </w:p>
        </w:tc>
        <w:tc>
          <w:tcPr>
            <w:tcW w:w="2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F70DA2" w14:textId="77777777" w:rsidR="00E2419C" w:rsidRPr="000D6C12" w:rsidRDefault="00000000">
            <w:pPr>
              <w:spacing w:after="0" w:line="252" w:lineRule="auto"/>
              <w:rPr>
                <w:lang w:val="es-GT"/>
              </w:rPr>
            </w:pPr>
            <w:r w:rsidRPr="000D6C12">
              <w:rPr>
                <w:sz w:val="13"/>
                <w:lang w:val="es-GT"/>
              </w:rPr>
              <w:t>Normalización ortográfica conservadora y código nominal.</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0D2FB95" w14:textId="77777777" w:rsidR="00E2419C" w:rsidRDefault="00000000">
            <w:pPr>
              <w:spacing w:after="0" w:line="252" w:lineRule="auto"/>
            </w:pPr>
            <w:r>
              <w:rPr>
                <w:sz w:val="13"/>
              </w:rPr>
              <w:t>11,603</w:t>
            </w:r>
          </w:p>
        </w:tc>
        <w:tc>
          <w:tcPr>
            <w:tcW w:w="24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90A2A78" w14:textId="77777777" w:rsidR="00E2419C" w:rsidRPr="000D6C12" w:rsidRDefault="00000000">
            <w:pPr>
              <w:spacing w:after="0" w:line="252" w:lineRule="auto"/>
              <w:rPr>
                <w:lang w:val="es-GT"/>
              </w:rPr>
            </w:pPr>
            <w:r w:rsidRPr="000D6C12">
              <w:rPr>
                <w:sz w:val="13"/>
                <w:lang w:val="es-GT"/>
              </w:rPr>
              <w:t>Facilita agrupación manteniendo el texto original.</w:t>
            </w:r>
          </w:p>
        </w:tc>
      </w:tr>
    </w:tbl>
    <w:p w14:paraId="253FE4C0" w14:textId="77777777" w:rsidR="00E2419C" w:rsidRPr="000D6C12" w:rsidRDefault="00E2419C">
      <w:pPr>
        <w:spacing w:after="40"/>
        <w:rPr>
          <w:lang w:val="es-GT"/>
        </w:rPr>
      </w:pPr>
    </w:p>
    <w:p w14:paraId="1F376FFF" w14:textId="77777777" w:rsidR="00E2419C" w:rsidRPr="000D6C12" w:rsidRDefault="00000000">
      <w:pPr>
        <w:pStyle w:val="Heading1"/>
        <w:rPr>
          <w:lang w:val="es-GT"/>
        </w:rPr>
      </w:pPr>
      <w:r w:rsidRPr="000D6C12">
        <w:rPr>
          <w:lang w:val="es-GT"/>
        </w:rPr>
        <w:t>6. Resultados de la limpieza</w:t>
      </w:r>
    </w:p>
    <w:p w14:paraId="2CD03FBD" w14:textId="77777777" w:rsidR="00E2419C" w:rsidRPr="000D6C12" w:rsidRDefault="00000000">
      <w:pPr>
        <w:rPr>
          <w:lang w:val="es-GT"/>
        </w:rPr>
      </w:pPr>
      <w:r w:rsidRPr="000D6C12">
        <w:rPr>
          <w:lang w:val="es-GT"/>
        </w:rPr>
        <w:t>La tasa de conservación fue 100%: (11,603 / 11,603) × 100. No se eliminaron registros, porque la llave CODIGO es íntegra y no existen duplicados exactos. Las transformaciones se expresan como columnas nuevas y una bitácora de cambios registra, por fila y variable, el valor original, el valor limpio y la regla aplicada.</w:t>
      </w:r>
    </w:p>
    <w:p w14:paraId="4C29EEAE" w14:textId="77777777" w:rsidR="00E2419C" w:rsidRDefault="00000000">
      <w:pPr>
        <w:pStyle w:val="Heading2"/>
      </w:pPr>
      <w:r>
        <w:t>6.1 Calidad antes y después</w:t>
      </w:r>
    </w:p>
    <w:tbl>
      <w:tblPr>
        <w:tblStyle w:val="TableGrid"/>
        <w:tblW w:w="9360" w:type="dxa"/>
        <w:tblInd w:w="120" w:type="dxa"/>
        <w:tblLayout w:type="fixed"/>
        <w:tblLook w:val="04A0" w:firstRow="1" w:lastRow="0" w:firstColumn="1" w:lastColumn="0" w:noHBand="0" w:noVBand="1"/>
      </w:tblPr>
      <w:tblGrid>
        <w:gridCol w:w="4960"/>
        <w:gridCol w:w="1400"/>
        <w:gridCol w:w="1500"/>
        <w:gridCol w:w="1500"/>
      </w:tblGrid>
      <w:tr w:rsidR="00E2419C" w14:paraId="5BFE3F5F" w14:textId="77777777">
        <w:trPr>
          <w:cantSplit/>
          <w:tblHeader/>
        </w:trPr>
        <w:tc>
          <w:tcPr>
            <w:tcW w:w="49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FB66BD0" w14:textId="77777777" w:rsidR="00E2419C" w:rsidRDefault="00000000">
            <w:pPr>
              <w:spacing w:after="0" w:line="252" w:lineRule="auto"/>
              <w:jc w:val="center"/>
            </w:pPr>
            <w:r>
              <w:rPr>
                <w:b/>
                <w:color w:val="12355B"/>
                <w:sz w:val="16"/>
              </w:rPr>
              <w:t>Métrica</w:t>
            </w:r>
          </w:p>
        </w:tc>
        <w:tc>
          <w:tcPr>
            <w:tcW w:w="14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4530C44" w14:textId="77777777" w:rsidR="00E2419C" w:rsidRDefault="00000000">
            <w:pPr>
              <w:spacing w:after="0" w:line="252" w:lineRule="auto"/>
              <w:jc w:val="center"/>
            </w:pPr>
            <w:r>
              <w:rPr>
                <w:b/>
                <w:color w:val="12355B"/>
                <w:sz w:val="16"/>
              </w:rPr>
              <w:t>Antes</w:t>
            </w:r>
          </w:p>
        </w:tc>
        <w:tc>
          <w:tcPr>
            <w:tcW w:w="15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10A505D" w14:textId="77777777" w:rsidR="00E2419C" w:rsidRDefault="00000000">
            <w:pPr>
              <w:spacing w:after="0" w:line="252" w:lineRule="auto"/>
              <w:jc w:val="center"/>
            </w:pPr>
            <w:r>
              <w:rPr>
                <w:b/>
                <w:color w:val="12355B"/>
                <w:sz w:val="16"/>
              </w:rPr>
              <w:t>Después</w:t>
            </w:r>
          </w:p>
        </w:tc>
        <w:tc>
          <w:tcPr>
            <w:tcW w:w="15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3B9DA74" w14:textId="77777777" w:rsidR="00E2419C" w:rsidRDefault="00000000">
            <w:pPr>
              <w:spacing w:after="0" w:line="252" w:lineRule="auto"/>
              <w:jc w:val="center"/>
            </w:pPr>
            <w:r>
              <w:rPr>
                <w:b/>
                <w:color w:val="12355B"/>
                <w:sz w:val="16"/>
              </w:rPr>
              <w:t>Cambio</w:t>
            </w:r>
          </w:p>
        </w:tc>
      </w:tr>
      <w:tr w:rsidR="00E2419C" w14:paraId="73D54A4F"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D2184C" w14:textId="77777777" w:rsidR="00E2419C" w:rsidRDefault="00000000">
            <w:pPr>
              <w:spacing w:after="0" w:line="252" w:lineRule="auto"/>
              <w:jc w:val="center"/>
            </w:pPr>
            <w:r>
              <w:rPr>
                <w:sz w:val="16"/>
              </w:rPr>
              <w:t>Registros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FAEDF4" w14:textId="77777777" w:rsidR="00E2419C" w:rsidRDefault="00000000">
            <w:pPr>
              <w:spacing w:after="0" w:line="252" w:lineRule="auto"/>
            </w:pPr>
            <w:r>
              <w:rPr>
                <w:sz w:val="16"/>
              </w:rPr>
              <w:t>11,603</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879B62" w14:textId="77777777" w:rsidR="00E2419C" w:rsidRDefault="00000000">
            <w:pPr>
              <w:spacing w:after="0" w:line="252" w:lineRule="auto"/>
            </w:pPr>
            <w:r>
              <w:rPr>
                <w:sz w:val="16"/>
              </w:rPr>
              <w:t>11,603</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60CE40" w14:textId="77777777" w:rsidR="00E2419C" w:rsidRDefault="00000000">
            <w:pPr>
              <w:spacing w:after="0" w:line="252" w:lineRule="auto"/>
            </w:pPr>
            <w:r>
              <w:rPr>
                <w:sz w:val="16"/>
              </w:rPr>
              <w:t>0</w:t>
            </w:r>
          </w:p>
        </w:tc>
      </w:tr>
      <w:tr w:rsidR="00E2419C" w14:paraId="0F1F368E"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90A977" w14:textId="77777777" w:rsidR="00E2419C" w:rsidRDefault="00000000">
            <w:pPr>
              <w:spacing w:after="0" w:line="252" w:lineRule="auto"/>
              <w:jc w:val="center"/>
            </w:pPr>
            <w:r>
              <w:rPr>
                <w:sz w:val="16"/>
              </w:rPr>
              <w:t>Variables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0C2224E" w14:textId="77777777" w:rsidR="00E2419C" w:rsidRDefault="00000000">
            <w:pPr>
              <w:spacing w:after="0" w:line="252" w:lineRule="auto"/>
            </w:pPr>
            <w:r>
              <w:rPr>
                <w:sz w:val="16"/>
              </w:rPr>
              <w:t>17</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AAEFA3" w14:textId="77777777" w:rsidR="00E2419C" w:rsidRDefault="00000000">
            <w:pPr>
              <w:spacing w:after="0" w:line="252" w:lineRule="auto"/>
            </w:pPr>
            <w:r>
              <w:rPr>
                <w:sz w:val="16"/>
              </w:rPr>
              <w:t>59</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B8303C" w14:textId="77777777" w:rsidR="00E2419C" w:rsidRDefault="00000000">
            <w:pPr>
              <w:spacing w:after="0" w:line="252" w:lineRule="auto"/>
            </w:pPr>
            <w:r>
              <w:rPr>
                <w:sz w:val="16"/>
              </w:rPr>
              <w:t>42</w:t>
            </w:r>
          </w:p>
        </w:tc>
      </w:tr>
      <w:tr w:rsidR="00E2419C" w14:paraId="6EA3643C"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7CA760" w14:textId="77777777" w:rsidR="00E2419C" w:rsidRDefault="00000000">
            <w:pPr>
              <w:spacing w:after="0" w:line="252" w:lineRule="auto"/>
              <w:jc w:val="center"/>
            </w:pPr>
            <w:r>
              <w:rPr>
                <w:sz w:val="16"/>
              </w:rPr>
              <w:t>Valores faltantes en 17 variables comparables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2DD3C9" w14:textId="77777777" w:rsidR="00E2419C" w:rsidRDefault="00000000">
            <w:pPr>
              <w:spacing w:after="0" w:line="252" w:lineRule="auto"/>
            </w:pPr>
            <w:r>
              <w:rPr>
                <w:sz w:val="16"/>
              </w:rPr>
              <w:t>5,253</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228B8D" w14:textId="77777777" w:rsidR="00E2419C" w:rsidRDefault="00000000">
            <w:pPr>
              <w:spacing w:after="0" w:line="252" w:lineRule="auto"/>
            </w:pPr>
            <w:r>
              <w:rPr>
                <w:sz w:val="16"/>
              </w:rPr>
              <w:t>5,426</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5508FA4" w14:textId="77777777" w:rsidR="00E2419C" w:rsidRDefault="00000000">
            <w:pPr>
              <w:spacing w:after="0" w:line="252" w:lineRule="auto"/>
            </w:pPr>
            <w:r>
              <w:rPr>
                <w:sz w:val="16"/>
              </w:rPr>
              <w:t>173</w:t>
            </w:r>
          </w:p>
        </w:tc>
      </w:tr>
      <w:tr w:rsidR="00E2419C" w14:paraId="68D0707E"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D4953F3" w14:textId="77777777" w:rsidR="00E2419C" w:rsidRPr="000D6C12" w:rsidRDefault="00000000">
            <w:pPr>
              <w:spacing w:after="0" w:line="252" w:lineRule="auto"/>
              <w:jc w:val="center"/>
              <w:rPr>
                <w:lang w:val="es-GT"/>
              </w:rPr>
            </w:pPr>
            <w:r w:rsidRPr="000D6C12">
              <w:rPr>
                <w:sz w:val="16"/>
                <w:lang w:val="es-GT"/>
              </w:rPr>
              <w:t>Porcentaje faltante en 17 variables comparables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265862" w14:textId="77777777" w:rsidR="00E2419C" w:rsidRDefault="00000000">
            <w:pPr>
              <w:spacing w:after="0" w:line="252" w:lineRule="auto"/>
            </w:pPr>
            <w:r>
              <w:rPr>
                <w:sz w:val="16"/>
              </w:rPr>
              <w:t>2.6631</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198FE7" w14:textId="77777777" w:rsidR="00E2419C" w:rsidRDefault="00000000">
            <w:pPr>
              <w:spacing w:after="0" w:line="252" w:lineRule="auto"/>
            </w:pPr>
            <w:r>
              <w:rPr>
                <w:sz w:val="16"/>
              </w:rPr>
              <w:t>2.7508</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B264C3" w14:textId="77777777" w:rsidR="00E2419C" w:rsidRDefault="00000000">
            <w:pPr>
              <w:spacing w:after="0" w:line="252" w:lineRule="auto"/>
            </w:pPr>
            <w:r>
              <w:rPr>
                <w:sz w:val="16"/>
              </w:rPr>
              <w:t>0.0877</w:t>
            </w:r>
          </w:p>
        </w:tc>
      </w:tr>
      <w:tr w:rsidR="00E2419C" w14:paraId="764DE8B4"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F7881F2" w14:textId="77777777" w:rsidR="00E2419C" w:rsidRPr="000D6C12" w:rsidRDefault="00000000">
            <w:pPr>
              <w:spacing w:after="0" w:line="252" w:lineRule="auto"/>
              <w:jc w:val="center"/>
              <w:rPr>
                <w:lang w:val="es-GT"/>
              </w:rPr>
            </w:pPr>
            <w:r w:rsidRPr="000D6C12">
              <w:rPr>
                <w:sz w:val="16"/>
                <w:lang w:val="es-GT"/>
              </w:rPr>
              <w:t>Variables con al menos un faltante</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1DD12A" w14:textId="77777777" w:rsidR="00E2419C" w:rsidRDefault="00000000">
            <w:pPr>
              <w:spacing w:after="0" w:line="252" w:lineRule="auto"/>
            </w:pPr>
            <w:r>
              <w:rPr>
                <w:sz w:val="16"/>
              </w:rPr>
              <w:t>8</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EE3790" w14:textId="77777777" w:rsidR="00E2419C" w:rsidRDefault="00000000">
            <w:pPr>
              <w:spacing w:after="0" w:line="252" w:lineRule="auto"/>
            </w:pPr>
            <w:r>
              <w:rPr>
                <w:sz w:val="16"/>
              </w:rPr>
              <w:t>8</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D65A2A" w14:textId="77777777" w:rsidR="00E2419C" w:rsidRDefault="00000000">
            <w:pPr>
              <w:spacing w:after="0" w:line="252" w:lineRule="auto"/>
            </w:pPr>
            <w:r>
              <w:rPr>
                <w:sz w:val="16"/>
              </w:rPr>
              <w:t>0</w:t>
            </w:r>
          </w:p>
        </w:tc>
      </w:tr>
      <w:tr w:rsidR="00E2419C" w14:paraId="1FCDDD1B"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E52D84" w14:textId="77777777" w:rsidR="00E2419C" w:rsidRDefault="00000000">
            <w:pPr>
              <w:spacing w:after="0" w:line="252" w:lineRule="auto"/>
              <w:jc w:val="center"/>
            </w:pPr>
            <w:r>
              <w:rPr>
                <w:sz w:val="16"/>
              </w:rPr>
              <w:t>Duplicados exactos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40FD89F"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EF64A64"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90B71E" w14:textId="77777777" w:rsidR="00E2419C" w:rsidRDefault="00000000">
            <w:pPr>
              <w:spacing w:after="0" w:line="252" w:lineRule="auto"/>
            </w:pPr>
            <w:r>
              <w:rPr>
                <w:sz w:val="16"/>
              </w:rPr>
              <w:t>0</w:t>
            </w:r>
          </w:p>
        </w:tc>
      </w:tr>
      <w:tr w:rsidR="00E2419C" w14:paraId="37CC7249"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A81B2B" w14:textId="77777777" w:rsidR="00E2419C" w:rsidRDefault="00000000">
            <w:pPr>
              <w:spacing w:after="0" w:line="252" w:lineRule="auto"/>
              <w:jc w:val="center"/>
            </w:pPr>
            <w:r>
              <w:rPr>
                <w:sz w:val="16"/>
              </w:rPr>
              <w:t>Posibles duplicados parciales (pares)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27099A" w14:textId="77777777" w:rsidR="00E2419C" w:rsidRDefault="00000000">
            <w:pPr>
              <w:spacing w:after="0" w:line="252" w:lineRule="auto"/>
            </w:pPr>
            <w:r>
              <w:rPr>
                <w:sz w:val="16"/>
              </w:rPr>
              <w:t>13,031</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A82FA3" w14:textId="77777777" w:rsidR="00E2419C" w:rsidRDefault="00000000">
            <w:pPr>
              <w:spacing w:after="0" w:line="252" w:lineRule="auto"/>
            </w:pPr>
            <w:r>
              <w:rPr>
                <w:sz w:val="16"/>
              </w:rPr>
              <w:t>13,031</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386020" w14:textId="77777777" w:rsidR="00E2419C" w:rsidRDefault="00000000">
            <w:pPr>
              <w:spacing w:after="0" w:line="252" w:lineRule="auto"/>
            </w:pPr>
            <w:r>
              <w:rPr>
                <w:sz w:val="16"/>
              </w:rPr>
              <w:t>0</w:t>
            </w:r>
          </w:p>
        </w:tc>
      </w:tr>
      <w:tr w:rsidR="00E2419C" w14:paraId="3F560033"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9491903" w14:textId="77777777" w:rsidR="00E2419C" w:rsidRPr="000D6C12" w:rsidRDefault="00000000">
            <w:pPr>
              <w:spacing w:after="0" w:line="252" w:lineRule="auto"/>
              <w:jc w:val="center"/>
              <w:rPr>
                <w:lang w:val="es-GT"/>
              </w:rPr>
            </w:pPr>
            <w:r w:rsidRPr="000D6C12">
              <w:rPr>
                <w:sz w:val="16"/>
                <w:lang w:val="es-GT"/>
              </w:rPr>
              <w:t>Pares candidatos sin decisión documentada</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514E4C" w14:textId="77777777" w:rsidR="00E2419C" w:rsidRDefault="00000000">
            <w:pPr>
              <w:spacing w:after="0" w:line="252" w:lineRule="auto"/>
            </w:pPr>
            <w:r>
              <w:rPr>
                <w:sz w:val="16"/>
              </w:rPr>
              <w:t>13,031</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359B03"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88C763" w14:textId="77777777" w:rsidR="00E2419C" w:rsidRDefault="00000000">
            <w:pPr>
              <w:spacing w:after="0" w:line="252" w:lineRule="auto"/>
            </w:pPr>
            <w:r>
              <w:rPr>
                <w:sz w:val="16"/>
              </w:rPr>
              <w:t>-13,031</w:t>
            </w:r>
          </w:p>
        </w:tc>
      </w:tr>
      <w:tr w:rsidR="00E2419C" w14:paraId="46EB3EFB"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527932" w14:textId="77777777" w:rsidR="00E2419C" w:rsidRDefault="00000000">
            <w:pPr>
              <w:spacing w:after="0" w:line="252" w:lineRule="auto"/>
              <w:jc w:val="center"/>
            </w:pPr>
            <w:r>
              <w:rPr>
                <w:sz w:val="16"/>
              </w:rPr>
              <w:t>Variables con formato inconsistente</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0056BF" w14:textId="77777777" w:rsidR="00E2419C" w:rsidRDefault="00000000">
            <w:pPr>
              <w:spacing w:after="0" w:line="252" w:lineRule="auto"/>
            </w:pPr>
            <w:r>
              <w:rPr>
                <w:sz w:val="16"/>
              </w:rPr>
              <w:t>3</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C0CA03A"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B6B8572" w14:textId="77777777" w:rsidR="00E2419C" w:rsidRDefault="00000000">
            <w:pPr>
              <w:spacing w:after="0" w:line="252" w:lineRule="auto"/>
            </w:pPr>
            <w:r>
              <w:rPr>
                <w:sz w:val="16"/>
              </w:rPr>
              <w:t>-3</w:t>
            </w:r>
          </w:p>
        </w:tc>
      </w:tr>
      <w:tr w:rsidR="00E2419C" w14:paraId="26B9BBC6"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DBF17C" w14:textId="77777777" w:rsidR="00E2419C" w:rsidRPr="000D6C12" w:rsidRDefault="00000000">
            <w:pPr>
              <w:spacing w:after="0" w:line="252" w:lineRule="auto"/>
              <w:jc w:val="center"/>
              <w:rPr>
                <w:lang w:val="es-GT"/>
              </w:rPr>
            </w:pPr>
            <w:r w:rsidRPr="000D6C12">
              <w:rPr>
                <w:sz w:val="16"/>
                <w:lang w:val="es-GT"/>
              </w:rPr>
              <w:t>Variables con tipo incorrecto según esquema</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CBF4C5"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79F16C"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2F9D7D" w14:textId="77777777" w:rsidR="00E2419C" w:rsidRDefault="00000000">
            <w:pPr>
              <w:spacing w:after="0" w:line="252" w:lineRule="auto"/>
            </w:pPr>
            <w:r>
              <w:rPr>
                <w:sz w:val="16"/>
              </w:rPr>
              <w:t>0</w:t>
            </w:r>
          </w:p>
        </w:tc>
      </w:tr>
      <w:tr w:rsidR="00E2419C" w14:paraId="4AEE46C3"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655C0B" w14:textId="77777777" w:rsidR="00E2419C" w:rsidRPr="000D6C12" w:rsidRDefault="00000000">
            <w:pPr>
              <w:spacing w:after="0" w:line="252" w:lineRule="auto"/>
              <w:jc w:val="center"/>
              <w:rPr>
                <w:lang w:val="es-GT"/>
              </w:rPr>
            </w:pPr>
            <w:r w:rsidRPr="000D6C12">
              <w:rPr>
                <w:sz w:val="16"/>
                <w:lang w:val="es-GT"/>
              </w:rPr>
              <w:t>Variables con categorías fuera de catálogo</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88E5EA"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E92CA2"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62088A" w14:textId="77777777" w:rsidR="00E2419C" w:rsidRDefault="00000000">
            <w:pPr>
              <w:spacing w:after="0" w:line="252" w:lineRule="auto"/>
            </w:pPr>
            <w:r>
              <w:rPr>
                <w:sz w:val="16"/>
              </w:rPr>
              <w:t>0</w:t>
            </w:r>
          </w:p>
        </w:tc>
      </w:tr>
      <w:tr w:rsidR="00E2419C" w14:paraId="1EDEBC0F" w14:textId="77777777">
        <w:trPr>
          <w:cantSplit/>
        </w:trPr>
        <w:tc>
          <w:tcPr>
            <w:tcW w:w="49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1D7C42" w14:textId="77777777" w:rsidR="00E2419C" w:rsidRDefault="00000000">
            <w:pPr>
              <w:spacing w:after="0" w:line="252" w:lineRule="auto"/>
              <w:jc w:val="center"/>
            </w:pPr>
            <w:r>
              <w:rPr>
                <w:sz w:val="16"/>
              </w:rPr>
              <w:t>Celdas transformadas y documentadas</w:t>
            </w:r>
          </w:p>
        </w:tc>
        <w:tc>
          <w:tcPr>
            <w:tcW w:w="14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34CC84" w14:textId="77777777" w:rsidR="00E2419C" w:rsidRDefault="00000000">
            <w:pPr>
              <w:spacing w:after="0" w:line="252" w:lineRule="auto"/>
            </w:pPr>
            <w:r>
              <w:rPr>
                <w:sz w:val="16"/>
              </w:rPr>
              <w:t>0</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96A3F0" w14:textId="77777777" w:rsidR="00E2419C" w:rsidRDefault="00000000">
            <w:pPr>
              <w:spacing w:after="0" w:line="252" w:lineRule="auto"/>
            </w:pPr>
            <w:r>
              <w:rPr>
                <w:sz w:val="16"/>
              </w:rPr>
              <w:t>174,607</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1C3309" w14:textId="77777777" w:rsidR="00E2419C" w:rsidRDefault="00000000">
            <w:pPr>
              <w:spacing w:after="0" w:line="252" w:lineRule="auto"/>
            </w:pPr>
            <w:r>
              <w:rPr>
                <w:sz w:val="16"/>
              </w:rPr>
              <w:t>174,607</w:t>
            </w:r>
          </w:p>
        </w:tc>
      </w:tr>
    </w:tbl>
    <w:p w14:paraId="61E1527B" w14:textId="77777777" w:rsidR="00E2419C" w:rsidRDefault="00E2419C">
      <w:pPr>
        <w:spacing w:after="40"/>
      </w:pPr>
    </w:p>
    <w:p w14:paraId="1C261A05" w14:textId="77777777" w:rsidR="00E2419C" w:rsidRPr="000D6C12" w:rsidRDefault="00000000">
      <w:pPr>
        <w:rPr>
          <w:lang w:val="es-GT"/>
        </w:rPr>
      </w:pPr>
      <w:r w:rsidRPr="000D6C12">
        <w:rPr>
          <w:lang w:val="es-GT"/>
        </w:rPr>
        <w:t xml:space="preserve">El total de null analíticos aumenta en 173 celdas (de 5,253 a 5,426). Esto no es un deterioro: 69 distritos incompletos y 104 teléfonos no interpretables dejan de aparentar ser valores válidos. Sus textos </w:t>
      </w:r>
      <w:r w:rsidRPr="000D6C12">
        <w:rPr>
          <w:lang w:val="es-GT"/>
        </w:rPr>
        <w:lastRenderedPageBreak/>
        <w:t>originales permanecen disponibles. A la vez, las tres variables con formatos inconsistentes quedan en cero y los 13,031 pares candidatos pasan de no tener decisión a contar con una decisión documentada.</w:t>
      </w:r>
    </w:p>
    <w:p w14:paraId="7CC0E36A" w14:textId="77777777" w:rsidR="00E2419C" w:rsidRDefault="00000000">
      <w:pPr>
        <w:pStyle w:val="Heading2"/>
      </w:pPr>
      <w:r>
        <w:t>6.2 Ejemplos de transformación</w:t>
      </w:r>
    </w:p>
    <w:tbl>
      <w:tblPr>
        <w:tblStyle w:val="TableGrid"/>
        <w:tblW w:w="9360" w:type="dxa"/>
        <w:tblInd w:w="120" w:type="dxa"/>
        <w:tblLayout w:type="fixed"/>
        <w:tblLook w:val="04A0" w:firstRow="1" w:lastRow="0" w:firstColumn="1" w:lastColumn="0" w:noHBand="0" w:noVBand="1"/>
      </w:tblPr>
      <w:tblGrid>
        <w:gridCol w:w="1700"/>
        <w:gridCol w:w="3550"/>
        <w:gridCol w:w="4110"/>
      </w:tblGrid>
      <w:tr w:rsidR="00E2419C" w14:paraId="35820F98" w14:textId="77777777">
        <w:trPr>
          <w:cantSplit/>
          <w:tblHeader/>
        </w:trPr>
        <w:tc>
          <w:tcPr>
            <w:tcW w:w="17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EE16328" w14:textId="77777777" w:rsidR="00E2419C" w:rsidRDefault="00000000">
            <w:pPr>
              <w:spacing w:after="0" w:line="252" w:lineRule="auto"/>
              <w:jc w:val="center"/>
            </w:pPr>
            <w:r>
              <w:rPr>
                <w:b/>
                <w:color w:val="12355B"/>
                <w:sz w:val="16"/>
              </w:rPr>
              <w:t>Variable</w:t>
            </w:r>
          </w:p>
        </w:tc>
        <w:tc>
          <w:tcPr>
            <w:tcW w:w="355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7A59C91" w14:textId="77777777" w:rsidR="00E2419C" w:rsidRDefault="00000000">
            <w:pPr>
              <w:spacing w:after="0" w:line="252" w:lineRule="auto"/>
              <w:jc w:val="center"/>
            </w:pPr>
            <w:r>
              <w:rPr>
                <w:b/>
                <w:color w:val="12355B"/>
                <w:sz w:val="16"/>
              </w:rPr>
              <w:t>Fuente</w:t>
            </w:r>
          </w:p>
        </w:tc>
        <w:tc>
          <w:tcPr>
            <w:tcW w:w="411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277458DE" w14:textId="77777777" w:rsidR="00E2419C" w:rsidRDefault="00000000">
            <w:pPr>
              <w:spacing w:after="0" w:line="252" w:lineRule="auto"/>
              <w:jc w:val="center"/>
            </w:pPr>
            <w:r>
              <w:rPr>
                <w:b/>
                <w:color w:val="12355B"/>
                <w:sz w:val="16"/>
              </w:rPr>
              <w:t>Presentación analítica</w:t>
            </w:r>
          </w:p>
        </w:tc>
      </w:tr>
      <w:tr w:rsidR="00E2419C" w14:paraId="0AE78FCE"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9D16FB" w14:textId="77777777" w:rsidR="00E2419C" w:rsidRDefault="00000000">
            <w:pPr>
              <w:spacing w:after="0" w:line="252" w:lineRule="auto"/>
              <w:jc w:val="center"/>
            </w:pPr>
            <w:r>
              <w:rPr>
                <w:sz w:val="16"/>
              </w:rPr>
              <w:t>DEPARTAMENTO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877013" w14:textId="77777777" w:rsidR="00E2419C" w:rsidRDefault="00000000">
            <w:pPr>
              <w:spacing w:after="0" w:line="252" w:lineRule="auto"/>
            </w:pPr>
            <w:r>
              <w:rPr>
                <w:sz w:val="16"/>
              </w:rPr>
              <w:t>ALTA VERAPAZ</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E38163" w14:textId="77777777" w:rsidR="00E2419C" w:rsidRDefault="00000000">
            <w:pPr>
              <w:spacing w:after="0" w:line="252" w:lineRule="auto"/>
            </w:pPr>
            <w:r>
              <w:rPr>
                <w:sz w:val="16"/>
              </w:rPr>
              <w:t>Alta Verapaz</w:t>
            </w:r>
          </w:p>
        </w:tc>
      </w:tr>
      <w:tr w:rsidR="00E2419C" w14:paraId="0AE9AB83"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0848755" w14:textId="77777777" w:rsidR="00E2419C" w:rsidRDefault="00000000">
            <w:pPr>
              <w:spacing w:after="0" w:line="252" w:lineRule="auto"/>
              <w:jc w:val="center"/>
            </w:pPr>
            <w:r>
              <w:rPr>
                <w:sz w:val="16"/>
              </w:rPr>
              <w:t>MUNICIPIO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48BC3F" w14:textId="77777777" w:rsidR="00E2419C" w:rsidRDefault="00000000">
            <w:pPr>
              <w:spacing w:after="0" w:line="252" w:lineRule="auto"/>
            </w:pPr>
            <w:r>
              <w:rPr>
                <w:sz w:val="16"/>
              </w:rPr>
              <w:t>COBAN</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6A73D0" w14:textId="77777777" w:rsidR="00E2419C" w:rsidRDefault="00000000">
            <w:pPr>
              <w:spacing w:after="0" w:line="252" w:lineRule="auto"/>
            </w:pPr>
            <w:r>
              <w:rPr>
                <w:sz w:val="16"/>
              </w:rPr>
              <w:t>Cobán</w:t>
            </w:r>
          </w:p>
        </w:tc>
      </w:tr>
      <w:tr w:rsidR="00E2419C" w:rsidRPr="00214C9C" w14:paraId="25004CE0"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6575DD" w14:textId="77777777" w:rsidR="00E2419C" w:rsidRDefault="00000000">
            <w:pPr>
              <w:spacing w:after="0" w:line="252" w:lineRule="auto"/>
              <w:jc w:val="center"/>
            </w:pPr>
            <w:r>
              <w:rPr>
                <w:sz w:val="16"/>
              </w:rPr>
              <w:t>ESTABLECIMIENTO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677EBE" w14:textId="77777777" w:rsidR="00E2419C" w:rsidRPr="000D6C12" w:rsidRDefault="00000000">
            <w:pPr>
              <w:spacing w:after="0" w:line="252" w:lineRule="auto"/>
              <w:rPr>
                <w:lang w:val="es-GT"/>
              </w:rPr>
            </w:pPr>
            <w:r w:rsidRPr="000D6C12">
              <w:rPr>
                <w:sz w:val="16"/>
                <w:lang w:val="es-GT"/>
              </w:rPr>
              <w:t>INSTITUTO MIXTO NOCTURNO FRANCISCO MARROQUIN</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762899" w14:textId="77777777" w:rsidR="00E2419C" w:rsidRPr="000D6C12" w:rsidRDefault="00000000">
            <w:pPr>
              <w:spacing w:after="0" w:line="252" w:lineRule="auto"/>
              <w:rPr>
                <w:lang w:val="es-GT"/>
              </w:rPr>
            </w:pPr>
            <w:r w:rsidRPr="000D6C12">
              <w:rPr>
                <w:sz w:val="16"/>
                <w:lang w:val="es-GT"/>
              </w:rPr>
              <w:t>Instituto Mixto Nocturno Francisco Marroquín</w:t>
            </w:r>
          </w:p>
        </w:tc>
      </w:tr>
      <w:tr w:rsidR="00E2419C" w:rsidRPr="00214C9C" w14:paraId="57ACFF53"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791F84E" w14:textId="77777777" w:rsidR="00E2419C" w:rsidRDefault="00000000">
            <w:pPr>
              <w:spacing w:after="0" w:line="252" w:lineRule="auto"/>
              <w:jc w:val="center"/>
            </w:pPr>
            <w:r>
              <w:rPr>
                <w:sz w:val="16"/>
              </w:rPr>
              <w:t>ESTABLECIMIENTO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EF9463" w14:textId="77777777" w:rsidR="00E2419C" w:rsidRPr="000D6C12" w:rsidRDefault="00000000">
            <w:pPr>
              <w:spacing w:after="0" w:line="252" w:lineRule="auto"/>
              <w:rPr>
                <w:lang w:val="es-GT"/>
              </w:rPr>
            </w:pPr>
            <w:r w:rsidRPr="000D6C12">
              <w:rPr>
                <w:sz w:val="16"/>
                <w:lang w:val="es-GT"/>
              </w:rPr>
              <w:t>INSTITUTO DE TURSMO Y AVIACON DEL NORTE I.T.A.N</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1C81D0" w14:textId="77777777" w:rsidR="00E2419C" w:rsidRPr="000D6C12" w:rsidRDefault="00000000">
            <w:pPr>
              <w:spacing w:after="0" w:line="252" w:lineRule="auto"/>
              <w:rPr>
                <w:lang w:val="es-GT"/>
              </w:rPr>
            </w:pPr>
            <w:r w:rsidRPr="000D6C12">
              <w:rPr>
                <w:sz w:val="16"/>
                <w:lang w:val="es-GT"/>
              </w:rPr>
              <w:t>Instituto de Turismo y Aviación del Norte I.T.A.N</w:t>
            </w:r>
          </w:p>
        </w:tc>
      </w:tr>
      <w:tr w:rsidR="00E2419C" w14:paraId="6A755238"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CBE92C" w14:textId="77777777" w:rsidR="00E2419C" w:rsidRDefault="00000000">
            <w:pPr>
              <w:spacing w:after="0" w:line="252" w:lineRule="auto"/>
              <w:jc w:val="center"/>
            </w:pPr>
            <w:r>
              <w:rPr>
                <w:sz w:val="16"/>
              </w:rPr>
              <w:t>DIRECCION</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BD048B" w14:textId="77777777" w:rsidR="00E2419C" w:rsidRDefault="00000000">
            <w:pPr>
              <w:spacing w:after="0" w:line="252" w:lineRule="auto"/>
            </w:pPr>
            <w:r>
              <w:rPr>
                <w:sz w:val="16"/>
              </w:rPr>
              <w:t>6A. AVENIDA 1-15 ZONA 4</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640DE2" w14:textId="77777777" w:rsidR="00E2419C" w:rsidRDefault="00000000">
            <w:pPr>
              <w:spacing w:after="0" w:line="252" w:lineRule="auto"/>
            </w:pPr>
            <w:r>
              <w:rPr>
                <w:sz w:val="16"/>
              </w:rPr>
              <w:t>6A. Avenida 1-15, Zona 4</w:t>
            </w:r>
          </w:p>
        </w:tc>
      </w:tr>
      <w:tr w:rsidR="00E2419C" w14:paraId="5BAD8D50"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E0143F" w14:textId="77777777" w:rsidR="00E2419C" w:rsidRDefault="00000000">
            <w:pPr>
              <w:spacing w:after="0" w:line="252" w:lineRule="auto"/>
              <w:jc w:val="center"/>
            </w:pPr>
            <w:r>
              <w:rPr>
                <w:sz w:val="16"/>
              </w:rPr>
              <w:t>TELEFONO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C758FEC" w14:textId="77777777" w:rsidR="00E2419C" w:rsidRDefault="00000000">
            <w:pPr>
              <w:spacing w:after="0" w:line="252" w:lineRule="auto"/>
            </w:pPr>
            <w:r>
              <w:rPr>
                <w:sz w:val="16"/>
              </w:rPr>
              <w:t>77945104</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1F452C" w14:textId="77777777" w:rsidR="00E2419C" w:rsidRDefault="00000000">
            <w:pPr>
              <w:spacing w:after="0" w:line="252" w:lineRule="auto"/>
            </w:pPr>
            <w:r>
              <w:rPr>
                <w:sz w:val="16"/>
              </w:rPr>
              <w:t>7794-5104</w:t>
            </w:r>
          </w:p>
        </w:tc>
      </w:tr>
      <w:tr w:rsidR="00E2419C" w14:paraId="7474C99E"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131838" w14:textId="77777777" w:rsidR="00E2419C" w:rsidRDefault="00000000">
            <w:pPr>
              <w:spacing w:after="0" w:line="252" w:lineRule="auto"/>
              <w:jc w:val="center"/>
            </w:pPr>
            <w:r>
              <w:rPr>
                <w:sz w:val="16"/>
              </w:rPr>
              <w:t>SUPERVISOR</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94F43B" w14:textId="77777777" w:rsidR="00E2419C" w:rsidRDefault="00000000">
            <w:pPr>
              <w:spacing w:after="0" w:line="252" w:lineRule="auto"/>
            </w:pPr>
            <w:r>
              <w:rPr>
                <w:sz w:val="16"/>
              </w:rPr>
              <w:t>JORGE EDUARDO PAQUE LAZARO</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6A7E1C" w14:textId="77777777" w:rsidR="00E2419C" w:rsidRDefault="00000000">
            <w:pPr>
              <w:spacing w:after="0" w:line="252" w:lineRule="auto"/>
            </w:pPr>
            <w:r>
              <w:rPr>
                <w:sz w:val="16"/>
              </w:rPr>
              <w:t>Jorge Eduardo Paque Lázaro</w:t>
            </w:r>
          </w:p>
        </w:tc>
      </w:tr>
      <w:tr w:rsidR="00E2419C" w:rsidRPr="00214C9C" w14:paraId="3441929A"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679D3F" w14:textId="77777777" w:rsidR="00E2419C" w:rsidRDefault="00000000">
            <w:pPr>
              <w:spacing w:after="0" w:line="252" w:lineRule="auto"/>
              <w:jc w:val="center"/>
            </w:pPr>
            <w:r>
              <w:rPr>
                <w:sz w:val="16"/>
              </w:rPr>
              <w:t>TELEFONO</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0854A1" w14:textId="77777777" w:rsidR="00E2419C" w:rsidRDefault="00000000">
            <w:pPr>
              <w:spacing w:after="0" w:line="252" w:lineRule="auto"/>
            </w:pPr>
            <w:r>
              <w:rPr>
                <w:sz w:val="16"/>
              </w:rPr>
              <w:t>formato no interpretable</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A356B1" w14:textId="77777777" w:rsidR="00E2419C" w:rsidRPr="000D6C12" w:rsidRDefault="00000000">
            <w:pPr>
              <w:spacing w:after="0" w:line="252" w:lineRule="auto"/>
              <w:rPr>
                <w:lang w:val="es-GT"/>
              </w:rPr>
            </w:pPr>
            <w:r w:rsidRPr="000D6C12">
              <w:rPr>
                <w:sz w:val="16"/>
                <w:lang w:val="es-GT"/>
              </w:rPr>
              <w:t>null; original y estado conservados</w:t>
            </w:r>
          </w:p>
        </w:tc>
      </w:tr>
      <w:tr w:rsidR="00E2419C" w14:paraId="6A455743" w14:textId="77777777">
        <w:trPr>
          <w:cantSplit/>
        </w:trPr>
        <w:tc>
          <w:tcPr>
            <w:tcW w:w="17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A1F0AA" w14:textId="77777777" w:rsidR="00E2419C" w:rsidRDefault="00000000">
            <w:pPr>
              <w:spacing w:after="0" w:line="252" w:lineRule="auto"/>
              <w:jc w:val="center"/>
            </w:pPr>
            <w:r>
              <w:rPr>
                <w:sz w:val="16"/>
              </w:rPr>
              <w:t>DIRECTOR</w:t>
            </w:r>
          </w:p>
        </w:tc>
        <w:tc>
          <w:tcPr>
            <w:tcW w:w="355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99A97FB" w14:textId="77777777" w:rsidR="00E2419C" w:rsidRDefault="00000000">
            <w:pPr>
              <w:spacing w:after="0" w:line="252" w:lineRule="auto"/>
            </w:pPr>
            <w:r>
              <w:rPr>
                <w:sz w:val="16"/>
              </w:rPr>
              <w:t>--</w:t>
            </w:r>
          </w:p>
        </w:tc>
        <w:tc>
          <w:tcPr>
            <w:tcW w:w="411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C53314" w14:textId="77777777" w:rsidR="00E2419C" w:rsidRDefault="00000000">
            <w:pPr>
              <w:spacing w:after="0" w:line="252" w:lineRule="auto"/>
            </w:pPr>
            <w:r>
              <w:rPr>
                <w:sz w:val="16"/>
              </w:rPr>
              <w:t>null; estado = Marcador</w:t>
            </w:r>
          </w:p>
        </w:tc>
      </w:tr>
    </w:tbl>
    <w:p w14:paraId="01318CBF" w14:textId="77777777" w:rsidR="00E2419C" w:rsidRDefault="00E2419C">
      <w:pPr>
        <w:spacing w:after="40"/>
      </w:pPr>
    </w:p>
    <w:tbl>
      <w:tblPr>
        <w:tblW w:w="9360" w:type="dxa"/>
        <w:tblInd w:w="160" w:type="dxa"/>
        <w:tblLayout w:type="fixed"/>
        <w:tblLook w:val="04A0" w:firstRow="1" w:lastRow="0" w:firstColumn="1" w:lastColumn="0" w:noHBand="0" w:noVBand="1"/>
      </w:tblPr>
      <w:tblGrid>
        <w:gridCol w:w="9360"/>
      </w:tblGrid>
      <w:tr w:rsidR="00E2419C" w:rsidRPr="00214C9C" w14:paraId="11B13C35" w14:textId="77777777">
        <w:tc>
          <w:tcPr>
            <w:tcW w:w="9360" w:type="dxa"/>
            <w:tcBorders>
              <w:top w:val="nil"/>
              <w:left w:val="single" w:sz="14" w:space="0" w:color="B98A2E"/>
              <w:bottom w:val="nil"/>
              <w:right w:val="nil"/>
            </w:tcBorders>
            <w:shd w:val="clear" w:color="auto" w:fill="FFF7E6"/>
            <w:tcMar>
              <w:top w:w="120" w:type="dxa"/>
              <w:left w:w="160" w:type="dxa"/>
              <w:bottom w:w="120" w:type="dxa"/>
              <w:right w:w="160" w:type="dxa"/>
            </w:tcMar>
          </w:tcPr>
          <w:p w14:paraId="64F121F9" w14:textId="77777777" w:rsidR="00E2419C" w:rsidRPr="000D6C12" w:rsidRDefault="00000000">
            <w:pPr>
              <w:spacing w:before="40" w:after="40" w:line="259" w:lineRule="auto"/>
              <w:rPr>
                <w:lang w:val="es-GT"/>
              </w:rPr>
            </w:pPr>
            <w:r w:rsidRPr="000D6C12">
              <w:rPr>
                <w:b/>
                <w:color w:val="B98A2E"/>
                <w:sz w:val="21"/>
                <w:lang w:val="es-GT"/>
              </w:rPr>
              <w:t xml:space="preserve">Interpretación: </w:t>
            </w:r>
            <w:r w:rsidRPr="000D6C12">
              <w:rPr>
                <w:sz w:val="21"/>
                <w:lang w:val="es-GT"/>
              </w:rPr>
              <w:t>Estas correcciones no certifican que cada nombre propio coincida con una fuente externa; son normalizaciones reproducibles respaldadas por reglas conservadoras. Para usos legales o administrativos debe verificarse el valor con MINEDUC y consultar siempre la columna original.</w:t>
            </w:r>
          </w:p>
        </w:tc>
      </w:tr>
    </w:tbl>
    <w:p w14:paraId="575F67AA" w14:textId="77777777" w:rsidR="00E2419C" w:rsidRPr="000D6C12" w:rsidRDefault="00E2419C">
      <w:pPr>
        <w:spacing w:after="0"/>
        <w:rPr>
          <w:lang w:val="es-GT"/>
        </w:rPr>
      </w:pPr>
    </w:p>
    <w:p w14:paraId="0218B742" w14:textId="77777777" w:rsidR="00E2419C" w:rsidRDefault="00000000">
      <w:pPr>
        <w:pStyle w:val="Heading1"/>
      </w:pPr>
      <w:r>
        <w:lastRenderedPageBreak/>
        <w:t>7. Análisis descriptivo del conjunto final</w:t>
      </w:r>
    </w:p>
    <w:p w14:paraId="093B11EE" w14:textId="77777777" w:rsidR="00E2419C" w:rsidRDefault="00000000">
      <w:pPr>
        <w:spacing w:before="80" w:after="60"/>
        <w:jc w:val="center"/>
      </w:pPr>
      <w:r>
        <w:rPr>
          <w:noProof/>
        </w:rPr>
        <w:drawing>
          <wp:inline distT="0" distB="0" distL="0" distR="0" wp14:anchorId="7ACFC1D1" wp14:editId="0F4B66D0">
            <wp:extent cx="5760720" cy="4075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distribuciones.png"/>
                    <pic:cNvPicPr/>
                  </pic:nvPicPr>
                  <pic:blipFill>
                    <a:blip r:embed="rId10"/>
                    <a:stretch>
                      <a:fillRect/>
                    </a:stretch>
                  </pic:blipFill>
                  <pic:spPr>
                    <a:xfrm>
                      <a:off x="0" y="0"/>
                      <a:ext cx="5760720" cy="4075329"/>
                    </a:xfrm>
                    <a:prstGeom prst="rect">
                      <a:avLst/>
                    </a:prstGeom>
                  </pic:spPr>
                </pic:pic>
              </a:graphicData>
            </a:graphic>
          </wp:inline>
        </w:drawing>
      </w:r>
    </w:p>
    <w:p w14:paraId="3A2B9EB9" w14:textId="77777777" w:rsidR="00E2419C" w:rsidRPr="000D6C12" w:rsidRDefault="00000000">
      <w:pPr>
        <w:spacing w:after="160"/>
        <w:jc w:val="center"/>
        <w:rPr>
          <w:lang w:val="es-GT"/>
        </w:rPr>
      </w:pPr>
      <w:r w:rsidRPr="000D6C12">
        <w:rPr>
          <w:i/>
          <w:color w:val="5F6B76"/>
          <w:sz w:val="17"/>
          <w:lang w:val="es-GT"/>
        </w:rPr>
        <w:t>Figura 2. Distribuciones principales del conjunto limpio.</w:t>
      </w:r>
    </w:p>
    <w:p w14:paraId="3674DFB6" w14:textId="77777777" w:rsidR="00E2419C" w:rsidRDefault="00000000">
      <w:pPr>
        <w:pStyle w:val="Heading2"/>
      </w:pPr>
      <w:r>
        <w:t>7.1 Sector y estado</w:t>
      </w: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5B1A61C7"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CB722BB" w14:textId="77777777" w:rsidR="00E2419C" w:rsidRDefault="00000000">
            <w:pPr>
              <w:spacing w:after="0" w:line="252" w:lineRule="auto"/>
              <w:jc w:val="center"/>
            </w:pPr>
            <w:r>
              <w:rPr>
                <w:b/>
                <w:color w:val="12355B"/>
                <w:sz w:val="18"/>
              </w:rPr>
              <w:t>Sector</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8BC4310"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965A291" w14:textId="77777777" w:rsidR="00E2419C" w:rsidRDefault="00000000">
            <w:pPr>
              <w:spacing w:after="0" w:line="252" w:lineRule="auto"/>
              <w:jc w:val="center"/>
            </w:pPr>
            <w:r>
              <w:rPr>
                <w:b/>
                <w:color w:val="12355B"/>
                <w:sz w:val="18"/>
              </w:rPr>
              <w:t>%</w:t>
            </w:r>
          </w:p>
        </w:tc>
      </w:tr>
      <w:tr w:rsidR="00E2419C" w14:paraId="2F109FBC"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25E59D" w14:textId="77777777" w:rsidR="00E2419C" w:rsidRDefault="00000000">
            <w:pPr>
              <w:spacing w:after="0" w:line="252" w:lineRule="auto"/>
              <w:jc w:val="center"/>
            </w:pPr>
            <w:r>
              <w:rPr>
                <w:sz w:val="18"/>
              </w:rPr>
              <w:t>Privado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E6751A" w14:textId="77777777" w:rsidR="00E2419C" w:rsidRDefault="00000000">
            <w:pPr>
              <w:spacing w:after="0" w:line="252" w:lineRule="auto"/>
            </w:pPr>
            <w:r>
              <w:rPr>
                <w:sz w:val="18"/>
              </w:rPr>
              <w:t>9,648</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2741B5" w14:textId="77777777" w:rsidR="00E2419C" w:rsidRDefault="00000000">
            <w:pPr>
              <w:spacing w:after="0" w:line="252" w:lineRule="auto"/>
            </w:pPr>
            <w:r>
              <w:rPr>
                <w:sz w:val="18"/>
              </w:rPr>
              <w:t>83.15%</w:t>
            </w:r>
          </w:p>
        </w:tc>
      </w:tr>
      <w:tr w:rsidR="00E2419C" w14:paraId="411D0BCF"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CCC71D" w14:textId="77777777" w:rsidR="00E2419C" w:rsidRDefault="00000000">
            <w:pPr>
              <w:spacing w:after="0" w:line="252" w:lineRule="auto"/>
              <w:jc w:val="center"/>
            </w:pPr>
            <w:r>
              <w:rPr>
                <w:sz w:val="18"/>
              </w:rPr>
              <w:t>Oficial</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FF78E0" w14:textId="77777777" w:rsidR="00E2419C" w:rsidRDefault="00000000">
            <w:pPr>
              <w:spacing w:after="0" w:line="252" w:lineRule="auto"/>
            </w:pPr>
            <w:r>
              <w:rPr>
                <w:sz w:val="18"/>
              </w:rPr>
              <w:t>1,488</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CD254F" w14:textId="77777777" w:rsidR="00E2419C" w:rsidRDefault="00000000">
            <w:pPr>
              <w:spacing w:after="0" w:line="252" w:lineRule="auto"/>
            </w:pPr>
            <w:r>
              <w:rPr>
                <w:sz w:val="18"/>
              </w:rPr>
              <w:t>12.82%</w:t>
            </w:r>
          </w:p>
        </w:tc>
      </w:tr>
      <w:tr w:rsidR="00E2419C" w14:paraId="65A73D5A"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5AE250" w14:textId="77777777" w:rsidR="00E2419C" w:rsidRDefault="00000000">
            <w:pPr>
              <w:spacing w:after="0" w:line="252" w:lineRule="auto"/>
              <w:jc w:val="center"/>
            </w:pPr>
            <w:r>
              <w:rPr>
                <w:sz w:val="18"/>
              </w:rPr>
              <w:t>Cooperativa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A8CFEF" w14:textId="77777777" w:rsidR="00E2419C" w:rsidRDefault="00000000">
            <w:pPr>
              <w:spacing w:after="0" w:line="252" w:lineRule="auto"/>
            </w:pPr>
            <w:r>
              <w:rPr>
                <w:sz w:val="18"/>
              </w:rPr>
              <w:t>292</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3DD87E" w14:textId="77777777" w:rsidR="00E2419C" w:rsidRDefault="00000000">
            <w:pPr>
              <w:spacing w:after="0" w:line="252" w:lineRule="auto"/>
            </w:pPr>
            <w:r>
              <w:rPr>
                <w:sz w:val="18"/>
              </w:rPr>
              <w:t>2.52%</w:t>
            </w:r>
          </w:p>
        </w:tc>
      </w:tr>
      <w:tr w:rsidR="00E2419C" w14:paraId="3B66FAD8"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BE98EE5" w14:textId="77777777" w:rsidR="00E2419C" w:rsidRDefault="00000000">
            <w:pPr>
              <w:spacing w:after="0" w:line="252" w:lineRule="auto"/>
              <w:jc w:val="center"/>
            </w:pPr>
            <w:r>
              <w:rPr>
                <w:sz w:val="18"/>
              </w:rPr>
              <w:t>Municipal</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1BC1EE" w14:textId="77777777" w:rsidR="00E2419C" w:rsidRDefault="00000000">
            <w:pPr>
              <w:spacing w:after="0" w:line="252" w:lineRule="auto"/>
            </w:pPr>
            <w:r>
              <w:rPr>
                <w:sz w:val="18"/>
              </w:rPr>
              <w:t>175</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EBA008" w14:textId="77777777" w:rsidR="00E2419C" w:rsidRDefault="00000000">
            <w:pPr>
              <w:spacing w:after="0" w:line="252" w:lineRule="auto"/>
            </w:pPr>
            <w:r>
              <w:rPr>
                <w:sz w:val="18"/>
              </w:rPr>
              <w:t>1.51%</w:t>
            </w:r>
          </w:p>
        </w:tc>
      </w:tr>
    </w:tbl>
    <w:p w14:paraId="78B20330" w14:textId="77777777" w:rsidR="00E2419C" w:rsidRDefault="00E2419C">
      <w:pPr>
        <w:spacing w:after="40"/>
      </w:pP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1DCB0008"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03136A8" w14:textId="77777777" w:rsidR="00E2419C" w:rsidRDefault="00000000">
            <w:pPr>
              <w:spacing w:after="0" w:line="252" w:lineRule="auto"/>
              <w:jc w:val="center"/>
            </w:pPr>
            <w:r>
              <w:rPr>
                <w:b/>
                <w:color w:val="12355B"/>
                <w:sz w:val="18"/>
              </w:rPr>
              <w:t>Estado</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B0AAC5D"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38343C0" w14:textId="77777777" w:rsidR="00E2419C" w:rsidRDefault="00000000">
            <w:pPr>
              <w:spacing w:after="0" w:line="252" w:lineRule="auto"/>
              <w:jc w:val="center"/>
            </w:pPr>
            <w:r>
              <w:rPr>
                <w:b/>
                <w:color w:val="12355B"/>
                <w:sz w:val="18"/>
              </w:rPr>
              <w:t>%</w:t>
            </w:r>
          </w:p>
        </w:tc>
      </w:tr>
      <w:tr w:rsidR="00E2419C" w14:paraId="25C86178"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CD003C" w14:textId="77777777" w:rsidR="00E2419C" w:rsidRDefault="00000000">
            <w:pPr>
              <w:spacing w:after="0" w:line="252" w:lineRule="auto"/>
              <w:jc w:val="center"/>
            </w:pPr>
            <w:r>
              <w:rPr>
                <w:sz w:val="18"/>
              </w:rPr>
              <w:t>Abierta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68EC2A8" w14:textId="77777777" w:rsidR="00E2419C" w:rsidRDefault="00000000">
            <w:pPr>
              <w:spacing w:after="0" w:line="252" w:lineRule="auto"/>
            </w:pPr>
            <w:r>
              <w:rPr>
                <w:sz w:val="18"/>
              </w:rPr>
              <w:t>6,702</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CE7E18" w14:textId="77777777" w:rsidR="00E2419C" w:rsidRDefault="00000000">
            <w:pPr>
              <w:spacing w:after="0" w:line="252" w:lineRule="auto"/>
            </w:pPr>
            <w:r>
              <w:rPr>
                <w:sz w:val="18"/>
              </w:rPr>
              <w:t>57.76%</w:t>
            </w:r>
          </w:p>
        </w:tc>
      </w:tr>
      <w:tr w:rsidR="00E2419C" w14:paraId="6F43AC1E"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3501116" w14:textId="77777777" w:rsidR="00E2419C" w:rsidRDefault="00000000">
            <w:pPr>
              <w:spacing w:after="0" w:line="252" w:lineRule="auto"/>
              <w:jc w:val="center"/>
            </w:pPr>
            <w:r>
              <w:rPr>
                <w:sz w:val="18"/>
              </w:rPr>
              <w:t>Cerrada temporalmente</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AC4054" w14:textId="77777777" w:rsidR="00E2419C" w:rsidRDefault="00000000">
            <w:pPr>
              <w:spacing w:after="0" w:line="252" w:lineRule="auto"/>
            </w:pPr>
            <w:r>
              <w:rPr>
                <w:sz w:val="18"/>
              </w:rPr>
              <w:t>2,930</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2C86FE" w14:textId="77777777" w:rsidR="00E2419C" w:rsidRDefault="00000000">
            <w:pPr>
              <w:spacing w:after="0" w:line="252" w:lineRule="auto"/>
            </w:pPr>
            <w:r>
              <w:rPr>
                <w:sz w:val="18"/>
              </w:rPr>
              <w:t>25.25%</w:t>
            </w:r>
          </w:p>
        </w:tc>
      </w:tr>
      <w:tr w:rsidR="00E2419C" w14:paraId="511BF725"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2EF6AF" w14:textId="77777777" w:rsidR="00E2419C" w:rsidRDefault="00000000">
            <w:pPr>
              <w:spacing w:after="0" w:line="252" w:lineRule="auto"/>
              <w:jc w:val="center"/>
            </w:pPr>
            <w:r>
              <w:rPr>
                <w:sz w:val="18"/>
              </w:rPr>
              <w:t>Cerrada definitivamente</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EBA4DC0" w14:textId="77777777" w:rsidR="00E2419C" w:rsidRDefault="00000000">
            <w:pPr>
              <w:spacing w:after="0" w:line="252" w:lineRule="auto"/>
            </w:pPr>
            <w:r>
              <w:rPr>
                <w:sz w:val="18"/>
              </w:rPr>
              <w:t>1,813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457EBD" w14:textId="77777777" w:rsidR="00E2419C" w:rsidRDefault="00000000">
            <w:pPr>
              <w:spacing w:after="0" w:line="252" w:lineRule="auto"/>
            </w:pPr>
            <w:r>
              <w:rPr>
                <w:sz w:val="18"/>
              </w:rPr>
              <w:t>15.63%</w:t>
            </w:r>
          </w:p>
        </w:tc>
      </w:tr>
      <w:tr w:rsidR="00E2419C" w14:paraId="41AAF213"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E52228" w14:textId="77777777" w:rsidR="00E2419C" w:rsidRDefault="00000000">
            <w:pPr>
              <w:spacing w:after="0" w:line="252" w:lineRule="auto"/>
              <w:jc w:val="center"/>
            </w:pPr>
            <w:r>
              <w:rPr>
                <w:sz w:val="18"/>
              </w:rPr>
              <w:t>Temporal por títulos</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95C1898" w14:textId="77777777" w:rsidR="00E2419C" w:rsidRDefault="00000000">
            <w:pPr>
              <w:spacing w:after="0" w:line="252" w:lineRule="auto"/>
            </w:pPr>
            <w:r>
              <w:rPr>
                <w:sz w:val="18"/>
              </w:rPr>
              <w:t>109</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2864AB" w14:textId="77777777" w:rsidR="00E2419C" w:rsidRDefault="00000000">
            <w:pPr>
              <w:spacing w:after="0" w:line="252" w:lineRule="auto"/>
            </w:pPr>
            <w:r>
              <w:rPr>
                <w:sz w:val="18"/>
              </w:rPr>
              <w:t>0.94%</w:t>
            </w:r>
          </w:p>
        </w:tc>
      </w:tr>
      <w:tr w:rsidR="00E2419C" w14:paraId="3D863E98"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15A9C7" w14:textId="77777777" w:rsidR="00E2419C" w:rsidRDefault="00000000">
            <w:pPr>
              <w:spacing w:after="0" w:line="252" w:lineRule="auto"/>
              <w:jc w:val="center"/>
            </w:pPr>
            <w:r>
              <w:rPr>
                <w:sz w:val="18"/>
              </w:rPr>
              <w:lastRenderedPageBreak/>
              <w:t>Temporal por nombramiento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1F2032" w14:textId="77777777" w:rsidR="00E2419C" w:rsidRDefault="00000000">
            <w:pPr>
              <w:spacing w:after="0" w:line="252" w:lineRule="auto"/>
            </w:pPr>
            <w:r>
              <w:rPr>
                <w:sz w:val="18"/>
              </w:rPr>
              <w:t>49</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22DD07" w14:textId="77777777" w:rsidR="00E2419C" w:rsidRDefault="00000000">
            <w:pPr>
              <w:spacing w:after="0" w:line="252" w:lineRule="auto"/>
            </w:pPr>
            <w:r>
              <w:rPr>
                <w:sz w:val="18"/>
              </w:rPr>
              <w:t>0.42%</w:t>
            </w:r>
          </w:p>
        </w:tc>
      </w:tr>
    </w:tbl>
    <w:p w14:paraId="621C1A2B" w14:textId="77777777" w:rsidR="00E2419C" w:rsidRDefault="00E2419C">
      <w:pPr>
        <w:spacing w:after="40"/>
      </w:pPr>
    </w:p>
    <w:p w14:paraId="6B24D25D" w14:textId="77777777" w:rsidR="00E2419C" w:rsidRPr="000D6C12" w:rsidRDefault="00000000">
      <w:pPr>
        <w:rPr>
          <w:lang w:val="es-GT"/>
        </w:rPr>
      </w:pPr>
      <w:r w:rsidRPr="000D6C12">
        <w:rPr>
          <w:lang w:val="es-GT"/>
        </w:rPr>
        <w:t>El 83.15% de los servicios pertenece al sector privado. El 57.76% figura abierto; el 25.25% está cerrado temporalmente y el 15.63% cerrado definitivamente. Estas cifras describen registros administrativos del archivo y no deben interpretarse como matrícula, capacidad instalada ni edificios únicos.</w:t>
      </w:r>
    </w:p>
    <w:p w14:paraId="7EA72574" w14:textId="77777777" w:rsidR="00E2419C" w:rsidRDefault="00000000">
      <w:pPr>
        <w:pStyle w:val="Heading2"/>
      </w:pPr>
      <w:r>
        <w:t>7.2 Área, jornada y modalidad</w:t>
      </w: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1EBE881C"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D54D417" w14:textId="77777777" w:rsidR="00E2419C" w:rsidRDefault="00000000">
            <w:pPr>
              <w:spacing w:after="0" w:line="252" w:lineRule="auto"/>
              <w:jc w:val="center"/>
            </w:pPr>
            <w:r>
              <w:rPr>
                <w:b/>
                <w:color w:val="12355B"/>
                <w:sz w:val="18"/>
              </w:rPr>
              <w:t>Área</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A59676C"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2E177D3" w14:textId="77777777" w:rsidR="00E2419C" w:rsidRDefault="00000000">
            <w:pPr>
              <w:spacing w:after="0" w:line="252" w:lineRule="auto"/>
              <w:jc w:val="center"/>
            </w:pPr>
            <w:r>
              <w:rPr>
                <w:b/>
                <w:color w:val="12355B"/>
                <w:sz w:val="18"/>
              </w:rPr>
              <w:t>%</w:t>
            </w:r>
          </w:p>
        </w:tc>
      </w:tr>
      <w:tr w:rsidR="00E2419C" w14:paraId="33A66C5A"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786555" w14:textId="77777777" w:rsidR="00E2419C" w:rsidRDefault="00000000">
            <w:pPr>
              <w:spacing w:after="0" w:line="252" w:lineRule="auto"/>
              <w:jc w:val="center"/>
            </w:pPr>
            <w:r>
              <w:rPr>
                <w:sz w:val="18"/>
              </w:rPr>
              <w:t>Urbana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D4191D" w14:textId="77777777" w:rsidR="00E2419C" w:rsidRDefault="00000000">
            <w:pPr>
              <w:spacing w:after="0" w:line="252" w:lineRule="auto"/>
            </w:pPr>
            <w:r>
              <w:rPr>
                <w:sz w:val="18"/>
              </w:rPr>
              <w:t>9,271</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D43FF5" w14:textId="77777777" w:rsidR="00E2419C" w:rsidRDefault="00000000">
            <w:pPr>
              <w:spacing w:after="0" w:line="252" w:lineRule="auto"/>
            </w:pPr>
            <w:r>
              <w:rPr>
                <w:sz w:val="18"/>
              </w:rPr>
              <w:t>79.90%</w:t>
            </w:r>
          </w:p>
        </w:tc>
      </w:tr>
      <w:tr w:rsidR="00E2419C" w14:paraId="5400A924"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978414" w14:textId="77777777" w:rsidR="00E2419C" w:rsidRDefault="00000000">
            <w:pPr>
              <w:spacing w:after="0" w:line="252" w:lineRule="auto"/>
              <w:jc w:val="center"/>
            </w:pPr>
            <w:r>
              <w:rPr>
                <w:sz w:val="18"/>
              </w:rPr>
              <w:t>Rural</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B29C66" w14:textId="77777777" w:rsidR="00E2419C" w:rsidRDefault="00000000">
            <w:pPr>
              <w:spacing w:after="0" w:line="252" w:lineRule="auto"/>
            </w:pPr>
            <w:r>
              <w:rPr>
                <w:sz w:val="18"/>
              </w:rPr>
              <w:t>2,329</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26EA8B" w14:textId="77777777" w:rsidR="00E2419C" w:rsidRDefault="00000000">
            <w:pPr>
              <w:spacing w:after="0" w:line="252" w:lineRule="auto"/>
            </w:pPr>
            <w:r>
              <w:rPr>
                <w:sz w:val="18"/>
              </w:rPr>
              <w:t>20.07%</w:t>
            </w:r>
          </w:p>
        </w:tc>
      </w:tr>
      <w:tr w:rsidR="00E2419C" w14:paraId="45461B7C"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65B155" w14:textId="77777777" w:rsidR="00E2419C" w:rsidRDefault="00000000">
            <w:pPr>
              <w:spacing w:after="0" w:line="252" w:lineRule="auto"/>
              <w:jc w:val="center"/>
            </w:pPr>
            <w:r>
              <w:rPr>
                <w:sz w:val="18"/>
              </w:rPr>
              <w:t>No informado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50C8E5" w14:textId="77777777" w:rsidR="00E2419C" w:rsidRDefault="00000000">
            <w:pPr>
              <w:spacing w:after="0" w:line="252" w:lineRule="auto"/>
            </w:pPr>
            <w:r>
              <w:rPr>
                <w:sz w:val="18"/>
              </w:rPr>
              <w:t>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637C9D1" w14:textId="77777777" w:rsidR="00E2419C" w:rsidRDefault="00000000">
            <w:pPr>
              <w:spacing w:after="0" w:line="252" w:lineRule="auto"/>
            </w:pPr>
            <w:r>
              <w:rPr>
                <w:sz w:val="18"/>
              </w:rPr>
              <w:t>0.03%</w:t>
            </w:r>
          </w:p>
        </w:tc>
      </w:tr>
    </w:tbl>
    <w:p w14:paraId="2D99459B" w14:textId="77777777" w:rsidR="00E2419C" w:rsidRDefault="00E2419C">
      <w:pPr>
        <w:spacing w:after="40"/>
      </w:pP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22ECD108"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C1011D0" w14:textId="77777777" w:rsidR="00E2419C" w:rsidRDefault="00000000">
            <w:pPr>
              <w:spacing w:after="0" w:line="252" w:lineRule="auto"/>
              <w:jc w:val="center"/>
            </w:pPr>
            <w:r>
              <w:rPr>
                <w:b/>
                <w:color w:val="12355B"/>
                <w:sz w:val="18"/>
              </w:rPr>
              <w:t>Jornada</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F8855D8"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C520DEB" w14:textId="77777777" w:rsidR="00E2419C" w:rsidRDefault="00000000">
            <w:pPr>
              <w:spacing w:after="0" w:line="252" w:lineRule="auto"/>
              <w:jc w:val="center"/>
            </w:pPr>
            <w:r>
              <w:rPr>
                <w:b/>
                <w:color w:val="12355B"/>
                <w:sz w:val="18"/>
              </w:rPr>
              <w:t>%</w:t>
            </w:r>
          </w:p>
        </w:tc>
      </w:tr>
      <w:tr w:rsidR="00E2419C" w14:paraId="3C8C0D83"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21BDFAB" w14:textId="77777777" w:rsidR="00E2419C" w:rsidRDefault="00000000">
            <w:pPr>
              <w:spacing w:after="0" w:line="252" w:lineRule="auto"/>
              <w:jc w:val="center"/>
            </w:pPr>
            <w:r>
              <w:rPr>
                <w:sz w:val="18"/>
              </w:rPr>
              <w:t>Doble</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609311" w14:textId="77777777" w:rsidR="00E2419C" w:rsidRDefault="00000000">
            <w:pPr>
              <w:spacing w:after="0" w:line="252" w:lineRule="auto"/>
            </w:pPr>
            <w:r>
              <w:rPr>
                <w:sz w:val="18"/>
              </w:rPr>
              <w:t>3,705</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DF6B50A" w14:textId="77777777" w:rsidR="00E2419C" w:rsidRDefault="00000000">
            <w:pPr>
              <w:spacing w:after="0" w:line="252" w:lineRule="auto"/>
            </w:pPr>
            <w:r>
              <w:rPr>
                <w:sz w:val="18"/>
              </w:rPr>
              <w:t>31.93%</w:t>
            </w:r>
          </w:p>
        </w:tc>
      </w:tr>
      <w:tr w:rsidR="00E2419C" w14:paraId="564B0FA5"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EF1C00" w14:textId="77777777" w:rsidR="00E2419C" w:rsidRDefault="00000000">
            <w:pPr>
              <w:spacing w:after="0" w:line="252" w:lineRule="auto"/>
              <w:jc w:val="center"/>
            </w:pPr>
            <w:r>
              <w:rPr>
                <w:sz w:val="18"/>
              </w:rPr>
              <w:t>Vespertina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121BCA" w14:textId="77777777" w:rsidR="00E2419C" w:rsidRDefault="00000000">
            <w:pPr>
              <w:spacing w:after="0" w:line="252" w:lineRule="auto"/>
            </w:pPr>
            <w:r>
              <w:rPr>
                <w:sz w:val="18"/>
              </w:rPr>
              <w:t>3,344</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CC114E3" w14:textId="77777777" w:rsidR="00E2419C" w:rsidRDefault="00000000">
            <w:pPr>
              <w:spacing w:after="0" w:line="252" w:lineRule="auto"/>
            </w:pPr>
            <w:r>
              <w:rPr>
                <w:sz w:val="18"/>
              </w:rPr>
              <w:t>28.82%</w:t>
            </w:r>
          </w:p>
        </w:tc>
      </w:tr>
      <w:tr w:rsidR="00E2419C" w14:paraId="1CC73793"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A41C36" w14:textId="77777777" w:rsidR="00E2419C" w:rsidRDefault="00000000">
            <w:pPr>
              <w:spacing w:after="0" w:line="252" w:lineRule="auto"/>
              <w:jc w:val="center"/>
            </w:pPr>
            <w:r>
              <w:rPr>
                <w:sz w:val="18"/>
              </w:rPr>
              <w:t>Matutina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ADB1357" w14:textId="77777777" w:rsidR="00E2419C" w:rsidRDefault="00000000">
            <w:pPr>
              <w:spacing w:after="0" w:line="252" w:lineRule="auto"/>
            </w:pPr>
            <w:r>
              <w:rPr>
                <w:sz w:val="18"/>
              </w:rPr>
              <w:t>2,943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81D4A2" w14:textId="77777777" w:rsidR="00E2419C" w:rsidRDefault="00000000">
            <w:pPr>
              <w:spacing w:after="0" w:line="252" w:lineRule="auto"/>
            </w:pPr>
            <w:r>
              <w:rPr>
                <w:sz w:val="18"/>
              </w:rPr>
              <w:t>25.36%</w:t>
            </w:r>
          </w:p>
        </w:tc>
      </w:tr>
      <w:tr w:rsidR="00E2419C" w14:paraId="4EECCB64"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ABCB76" w14:textId="77777777" w:rsidR="00E2419C" w:rsidRDefault="00000000">
            <w:pPr>
              <w:spacing w:after="0" w:line="252" w:lineRule="auto"/>
              <w:jc w:val="center"/>
            </w:pPr>
            <w:r>
              <w:rPr>
                <w:sz w:val="18"/>
              </w:rPr>
              <w:t>No informado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6A9252A" w14:textId="77777777" w:rsidR="00E2419C" w:rsidRDefault="00000000">
            <w:pPr>
              <w:spacing w:after="0" w:line="252" w:lineRule="auto"/>
            </w:pPr>
            <w:r>
              <w:rPr>
                <w:sz w:val="18"/>
              </w:rPr>
              <w:t>1,072</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203980C" w14:textId="77777777" w:rsidR="00E2419C" w:rsidRDefault="00000000">
            <w:pPr>
              <w:spacing w:after="0" w:line="252" w:lineRule="auto"/>
            </w:pPr>
            <w:r>
              <w:rPr>
                <w:sz w:val="18"/>
              </w:rPr>
              <w:t>9.24%</w:t>
            </w:r>
          </w:p>
        </w:tc>
      </w:tr>
      <w:tr w:rsidR="00E2419C" w14:paraId="054ED176"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439CA8" w14:textId="77777777" w:rsidR="00E2419C" w:rsidRDefault="00000000">
            <w:pPr>
              <w:spacing w:after="0" w:line="252" w:lineRule="auto"/>
              <w:jc w:val="center"/>
            </w:pPr>
            <w:r>
              <w:rPr>
                <w:sz w:val="18"/>
              </w:rPr>
              <w:t>Nocturna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DDD75C" w14:textId="77777777" w:rsidR="00E2419C" w:rsidRDefault="00000000">
            <w:pPr>
              <w:spacing w:after="0" w:line="252" w:lineRule="auto"/>
            </w:pPr>
            <w:r>
              <w:rPr>
                <w:sz w:val="18"/>
              </w:rPr>
              <w:t>413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9BC7DA" w14:textId="77777777" w:rsidR="00E2419C" w:rsidRDefault="00000000">
            <w:pPr>
              <w:spacing w:after="0" w:line="252" w:lineRule="auto"/>
            </w:pPr>
            <w:r>
              <w:rPr>
                <w:sz w:val="18"/>
              </w:rPr>
              <w:t>3.56%</w:t>
            </w:r>
          </w:p>
        </w:tc>
      </w:tr>
      <w:tr w:rsidR="00E2419C" w14:paraId="06EFC10F"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C6587C" w14:textId="77777777" w:rsidR="00E2419C" w:rsidRDefault="00000000">
            <w:pPr>
              <w:spacing w:after="0" w:line="252" w:lineRule="auto"/>
              <w:jc w:val="center"/>
            </w:pPr>
            <w:r>
              <w:rPr>
                <w:sz w:val="18"/>
              </w:rPr>
              <w:t>Intermedia</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3D64DD" w14:textId="77777777" w:rsidR="00E2419C" w:rsidRDefault="00000000">
            <w:pPr>
              <w:spacing w:after="0" w:line="252" w:lineRule="auto"/>
            </w:pPr>
            <w:r>
              <w:rPr>
                <w:sz w:val="18"/>
              </w:rPr>
              <w:t>126</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5347A1" w14:textId="77777777" w:rsidR="00E2419C" w:rsidRDefault="00000000">
            <w:pPr>
              <w:spacing w:after="0" w:line="252" w:lineRule="auto"/>
            </w:pPr>
            <w:r>
              <w:rPr>
                <w:sz w:val="18"/>
              </w:rPr>
              <w:t>1.09%</w:t>
            </w:r>
          </w:p>
        </w:tc>
      </w:tr>
    </w:tbl>
    <w:p w14:paraId="36CE208F" w14:textId="77777777" w:rsidR="00E2419C" w:rsidRDefault="00E2419C">
      <w:pPr>
        <w:spacing w:after="40"/>
      </w:pP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32926E1B"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CC3EC10" w14:textId="77777777" w:rsidR="00E2419C" w:rsidRDefault="00000000">
            <w:pPr>
              <w:spacing w:after="0" w:line="252" w:lineRule="auto"/>
              <w:jc w:val="center"/>
            </w:pPr>
            <w:r>
              <w:rPr>
                <w:b/>
                <w:color w:val="12355B"/>
                <w:sz w:val="18"/>
              </w:rPr>
              <w:t>Modalidad</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2343DAAF"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D29403D" w14:textId="77777777" w:rsidR="00E2419C" w:rsidRDefault="00000000">
            <w:pPr>
              <w:spacing w:after="0" w:line="252" w:lineRule="auto"/>
              <w:jc w:val="center"/>
            </w:pPr>
            <w:r>
              <w:rPr>
                <w:b/>
                <w:color w:val="12355B"/>
                <w:sz w:val="18"/>
              </w:rPr>
              <w:t>%</w:t>
            </w:r>
          </w:p>
        </w:tc>
      </w:tr>
      <w:tr w:rsidR="00E2419C" w14:paraId="235357CC"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96C4B8" w14:textId="77777777" w:rsidR="00E2419C" w:rsidRDefault="00000000">
            <w:pPr>
              <w:spacing w:after="0" w:line="252" w:lineRule="auto"/>
              <w:jc w:val="center"/>
            </w:pPr>
            <w:r>
              <w:rPr>
                <w:sz w:val="18"/>
              </w:rPr>
              <w:t>Monolingüe</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05A88D" w14:textId="77777777" w:rsidR="00E2419C" w:rsidRDefault="00000000">
            <w:pPr>
              <w:spacing w:after="0" w:line="252" w:lineRule="auto"/>
            </w:pPr>
            <w:r>
              <w:rPr>
                <w:sz w:val="18"/>
              </w:rPr>
              <w:t>11,130</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1FFDAA" w14:textId="77777777" w:rsidR="00E2419C" w:rsidRDefault="00000000">
            <w:pPr>
              <w:spacing w:after="0" w:line="252" w:lineRule="auto"/>
            </w:pPr>
            <w:r>
              <w:rPr>
                <w:sz w:val="18"/>
              </w:rPr>
              <w:t>95.92%</w:t>
            </w:r>
          </w:p>
        </w:tc>
      </w:tr>
      <w:tr w:rsidR="00E2419C" w14:paraId="125BB98E"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5BFC4F" w14:textId="77777777" w:rsidR="00E2419C" w:rsidRDefault="00000000">
            <w:pPr>
              <w:spacing w:after="0" w:line="252" w:lineRule="auto"/>
              <w:jc w:val="center"/>
            </w:pPr>
            <w:r>
              <w:rPr>
                <w:sz w:val="18"/>
              </w:rPr>
              <w:t>Bilingüe</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EB3C51" w14:textId="77777777" w:rsidR="00E2419C" w:rsidRDefault="00000000">
            <w:pPr>
              <w:spacing w:after="0" w:line="252" w:lineRule="auto"/>
            </w:pPr>
            <w:r>
              <w:rPr>
                <w:sz w:val="18"/>
              </w:rPr>
              <w:t>473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75AC31" w14:textId="77777777" w:rsidR="00E2419C" w:rsidRDefault="00000000">
            <w:pPr>
              <w:spacing w:after="0" w:line="252" w:lineRule="auto"/>
            </w:pPr>
            <w:r>
              <w:rPr>
                <w:sz w:val="18"/>
              </w:rPr>
              <w:t>4.08%</w:t>
            </w:r>
          </w:p>
        </w:tc>
      </w:tr>
    </w:tbl>
    <w:p w14:paraId="63EA49AF" w14:textId="77777777" w:rsidR="00E2419C" w:rsidRDefault="00E2419C">
      <w:pPr>
        <w:spacing w:after="40"/>
      </w:pPr>
    </w:p>
    <w:p w14:paraId="2E19BB42" w14:textId="77777777" w:rsidR="00E2419C" w:rsidRDefault="00000000">
      <w:r w:rsidRPr="000D6C12">
        <w:rPr>
          <w:lang w:val="es-GT"/>
        </w:rPr>
        <w:t xml:space="preserve">La clasificación urbana representa 79.90% y la rural 20.07%; tres registros no informan el área. Las jornadas más frecuentes son Doble (31.93%), Vespertina (28.82%) y Matutina (25.36%). El 9.24% no informa jornada. </w:t>
      </w:r>
      <w:r>
        <w:t>La modalidad Monolingüe representa 95.92%.</w:t>
      </w:r>
    </w:p>
    <w:p w14:paraId="2C31900B" w14:textId="77777777" w:rsidR="00E2419C" w:rsidRDefault="00000000">
      <w:pPr>
        <w:pStyle w:val="Heading2"/>
      </w:pPr>
      <w:r>
        <w:t>7.3 Ubicación y teléfonos</w:t>
      </w: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5AC76EA2"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46FD143" w14:textId="77777777" w:rsidR="00E2419C" w:rsidRDefault="00000000">
            <w:pPr>
              <w:spacing w:after="0" w:line="252" w:lineRule="auto"/>
              <w:jc w:val="center"/>
            </w:pPr>
            <w:r>
              <w:rPr>
                <w:b/>
                <w:color w:val="12355B"/>
                <w:sz w:val="18"/>
              </w:rPr>
              <w:t>Ubicación</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0BBB3F5"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BF395D2" w14:textId="77777777" w:rsidR="00E2419C" w:rsidRDefault="00000000">
            <w:pPr>
              <w:spacing w:after="0" w:line="252" w:lineRule="auto"/>
              <w:jc w:val="center"/>
            </w:pPr>
            <w:r>
              <w:rPr>
                <w:b/>
                <w:color w:val="12355B"/>
                <w:sz w:val="18"/>
              </w:rPr>
              <w:t>%</w:t>
            </w:r>
          </w:p>
        </w:tc>
      </w:tr>
      <w:tr w:rsidR="00E2419C" w14:paraId="7B69197F"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FEC126C" w14:textId="77777777" w:rsidR="00E2419C" w:rsidRDefault="00000000">
            <w:pPr>
              <w:spacing w:after="0" w:line="252" w:lineRule="auto"/>
              <w:jc w:val="center"/>
            </w:pPr>
            <w:r>
              <w:rPr>
                <w:sz w:val="18"/>
              </w:rPr>
              <w:t>Otros municipios</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8B7D59" w14:textId="77777777" w:rsidR="00E2419C" w:rsidRDefault="00000000">
            <w:pPr>
              <w:spacing w:after="0" w:line="252" w:lineRule="auto"/>
            </w:pPr>
            <w:r>
              <w:rPr>
                <w:sz w:val="18"/>
              </w:rPr>
              <w:t>9,442</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547715" w14:textId="77777777" w:rsidR="00E2419C" w:rsidRDefault="00000000">
            <w:pPr>
              <w:spacing w:after="0" w:line="252" w:lineRule="auto"/>
            </w:pPr>
            <w:r>
              <w:rPr>
                <w:sz w:val="18"/>
              </w:rPr>
              <w:t>81.38%</w:t>
            </w:r>
          </w:p>
        </w:tc>
      </w:tr>
      <w:tr w:rsidR="00E2419C" w14:paraId="7ADDFC16"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A04182C" w14:textId="77777777" w:rsidR="00E2419C" w:rsidRDefault="00000000">
            <w:pPr>
              <w:spacing w:after="0" w:line="252" w:lineRule="auto"/>
              <w:jc w:val="center"/>
            </w:pPr>
            <w:r>
              <w:rPr>
                <w:sz w:val="18"/>
              </w:rPr>
              <w:lastRenderedPageBreak/>
              <w:t>Ciudad Capital</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200D59" w14:textId="77777777" w:rsidR="00E2419C" w:rsidRDefault="00000000">
            <w:pPr>
              <w:spacing w:after="0" w:line="252" w:lineRule="auto"/>
            </w:pPr>
            <w:r>
              <w:rPr>
                <w:sz w:val="18"/>
              </w:rPr>
              <w:t>2,161</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AD0678" w14:textId="77777777" w:rsidR="00E2419C" w:rsidRDefault="00000000">
            <w:pPr>
              <w:spacing w:after="0" w:line="252" w:lineRule="auto"/>
            </w:pPr>
            <w:r>
              <w:rPr>
                <w:sz w:val="18"/>
              </w:rPr>
              <w:t>18.62%</w:t>
            </w:r>
          </w:p>
        </w:tc>
      </w:tr>
    </w:tbl>
    <w:p w14:paraId="311CD7AC" w14:textId="77777777" w:rsidR="00E2419C" w:rsidRDefault="00E2419C">
      <w:pPr>
        <w:spacing w:after="40"/>
      </w:pPr>
    </w:p>
    <w:tbl>
      <w:tblPr>
        <w:tblStyle w:val="TableGrid"/>
        <w:tblW w:w="9360" w:type="dxa"/>
        <w:tblInd w:w="120" w:type="dxa"/>
        <w:tblLayout w:type="fixed"/>
        <w:tblLook w:val="04A0" w:firstRow="1" w:lastRow="0" w:firstColumn="1" w:lastColumn="0" w:noHBand="0" w:noVBand="1"/>
      </w:tblPr>
      <w:tblGrid>
        <w:gridCol w:w="5200"/>
        <w:gridCol w:w="1900"/>
        <w:gridCol w:w="2260"/>
      </w:tblGrid>
      <w:tr w:rsidR="00E2419C" w14:paraId="74B70A02" w14:textId="77777777">
        <w:trPr>
          <w:cantSplit/>
          <w:tblHeader/>
        </w:trPr>
        <w:tc>
          <w:tcPr>
            <w:tcW w:w="5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A8AA8BE" w14:textId="77777777" w:rsidR="00E2419C" w:rsidRDefault="00000000">
            <w:pPr>
              <w:spacing w:after="0" w:line="252" w:lineRule="auto"/>
              <w:jc w:val="center"/>
            </w:pPr>
            <w:r>
              <w:rPr>
                <w:b/>
                <w:color w:val="12355B"/>
                <w:sz w:val="18"/>
              </w:rPr>
              <w:t>Estado del teléfono</w:t>
            </w:r>
          </w:p>
        </w:tc>
        <w:tc>
          <w:tcPr>
            <w:tcW w:w="19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47850E5" w14:textId="77777777" w:rsidR="00E2419C" w:rsidRDefault="00000000">
            <w:pPr>
              <w:spacing w:after="0" w:line="252" w:lineRule="auto"/>
              <w:jc w:val="center"/>
            </w:pPr>
            <w:r>
              <w:rPr>
                <w:b/>
                <w:color w:val="12355B"/>
                <w:sz w:val="18"/>
              </w:rPr>
              <w:t>Filas</w:t>
            </w:r>
          </w:p>
        </w:tc>
        <w:tc>
          <w:tcPr>
            <w:tcW w:w="22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6C45328" w14:textId="77777777" w:rsidR="00E2419C" w:rsidRDefault="00000000">
            <w:pPr>
              <w:spacing w:after="0" w:line="252" w:lineRule="auto"/>
              <w:jc w:val="center"/>
            </w:pPr>
            <w:r>
              <w:rPr>
                <w:b/>
                <w:color w:val="12355B"/>
                <w:sz w:val="18"/>
              </w:rPr>
              <w:t>%</w:t>
            </w:r>
          </w:p>
        </w:tc>
      </w:tr>
      <w:tr w:rsidR="00E2419C" w14:paraId="3B117AA8"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07DED2" w14:textId="77777777" w:rsidR="00E2419C" w:rsidRDefault="00000000">
            <w:pPr>
              <w:spacing w:after="0" w:line="252" w:lineRule="auto"/>
              <w:jc w:val="center"/>
            </w:pPr>
            <w:r>
              <w:rPr>
                <w:sz w:val="18"/>
              </w:rPr>
              <w:t>Válido único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FBEDF1" w14:textId="77777777" w:rsidR="00E2419C" w:rsidRDefault="00000000">
            <w:pPr>
              <w:spacing w:after="0" w:line="252" w:lineRule="auto"/>
            </w:pPr>
            <w:r>
              <w:rPr>
                <w:sz w:val="18"/>
              </w:rPr>
              <w:t>10,444</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E3ED3F" w14:textId="77777777" w:rsidR="00E2419C" w:rsidRDefault="00000000">
            <w:pPr>
              <w:spacing w:after="0" w:line="252" w:lineRule="auto"/>
            </w:pPr>
            <w:r>
              <w:rPr>
                <w:sz w:val="18"/>
              </w:rPr>
              <w:t>90.01%</w:t>
            </w:r>
          </w:p>
        </w:tc>
      </w:tr>
      <w:tr w:rsidR="00E2419C" w14:paraId="0927FE77"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9B40AC" w14:textId="77777777" w:rsidR="00E2419C" w:rsidRDefault="00000000">
            <w:pPr>
              <w:spacing w:after="0" w:line="252" w:lineRule="auto"/>
              <w:jc w:val="center"/>
            </w:pPr>
            <w:r>
              <w:rPr>
                <w:sz w:val="18"/>
              </w:rPr>
              <w:t>Vacío</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0CBE74" w14:textId="77777777" w:rsidR="00E2419C" w:rsidRDefault="00000000">
            <w:pPr>
              <w:spacing w:after="0" w:line="252" w:lineRule="auto"/>
            </w:pPr>
            <w:r>
              <w:rPr>
                <w:sz w:val="18"/>
              </w:rPr>
              <w:t>933</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EF35C47" w14:textId="77777777" w:rsidR="00E2419C" w:rsidRDefault="00000000">
            <w:pPr>
              <w:spacing w:after="0" w:line="252" w:lineRule="auto"/>
            </w:pPr>
            <w:r>
              <w:rPr>
                <w:sz w:val="18"/>
              </w:rPr>
              <w:t>8.04%</w:t>
            </w:r>
          </w:p>
        </w:tc>
      </w:tr>
      <w:tr w:rsidR="00E2419C" w14:paraId="14206ABE"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59D9A5" w14:textId="77777777" w:rsidR="00E2419C" w:rsidRDefault="00000000">
            <w:pPr>
              <w:spacing w:after="0" w:line="252" w:lineRule="auto"/>
              <w:jc w:val="center"/>
            </w:pPr>
            <w:r>
              <w:rPr>
                <w:sz w:val="18"/>
              </w:rPr>
              <w:t>Válidos múltiples</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FF748C" w14:textId="77777777" w:rsidR="00E2419C" w:rsidRDefault="00000000">
            <w:pPr>
              <w:spacing w:after="0" w:line="252" w:lineRule="auto"/>
            </w:pPr>
            <w:r>
              <w:rPr>
                <w:sz w:val="18"/>
              </w:rPr>
              <w:t>122</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26DE06" w14:textId="77777777" w:rsidR="00E2419C" w:rsidRDefault="00000000">
            <w:pPr>
              <w:spacing w:after="0" w:line="252" w:lineRule="auto"/>
            </w:pPr>
            <w:r>
              <w:rPr>
                <w:sz w:val="18"/>
              </w:rPr>
              <w:t>1.05%</w:t>
            </w:r>
          </w:p>
        </w:tc>
      </w:tr>
      <w:tr w:rsidR="00E2419C" w14:paraId="74889C06" w14:textId="77777777">
        <w:trPr>
          <w:cantSplit/>
        </w:trPr>
        <w:tc>
          <w:tcPr>
            <w:tcW w:w="5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AABB757" w14:textId="77777777" w:rsidR="00E2419C" w:rsidRDefault="00000000">
            <w:pPr>
              <w:spacing w:after="0" w:line="252" w:lineRule="auto"/>
              <w:jc w:val="center"/>
            </w:pPr>
            <w:r>
              <w:rPr>
                <w:sz w:val="18"/>
              </w:rPr>
              <w:t>Formato no estándar</w:t>
            </w:r>
          </w:p>
        </w:tc>
        <w:tc>
          <w:tcPr>
            <w:tcW w:w="19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A566E9" w14:textId="77777777" w:rsidR="00E2419C" w:rsidRDefault="00000000">
            <w:pPr>
              <w:spacing w:after="0" w:line="252" w:lineRule="auto"/>
            </w:pPr>
            <w:r>
              <w:rPr>
                <w:sz w:val="18"/>
              </w:rPr>
              <w:t>104</w:t>
            </w:r>
          </w:p>
        </w:tc>
        <w:tc>
          <w:tcPr>
            <w:tcW w:w="22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69DE79" w14:textId="77777777" w:rsidR="00E2419C" w:rsidRDefault="00000000">
            <w:pPr>
              <w:spacing w:after="0" w:line="252" w:lineRule="auto"/>
            </w:pPr>
            <w:r>
              <w:rPr>
                <w:sz w:val="18"/>
              </w:rPr>
              <w:t>0.90%</w:t>
            </w:r>
          </w:p>
        </w:tc>
      </w:tr>
    </w:tbl>
    <w:p w14:paraId="37D68ABD" w14:textId="77777777" w:rsidR="00E2419C" w:rsidRDefault="00E2419C">
      <w:pPr>
        <w:spacing w:after="40"/>
      </w:pPr>
    </w:p>
    <w:p w14:paraId="3C95588A" w14:textId="77777777" w:rsidR="00E2419C" w:rsidRDefault="00000000">
      <w:pPr>
        <w:rPr>
          <w:lang w:val="es-GT"/>
        </w:rPr>
      </w:pPr>
      <w:r w:rsidRPr="000D6C12">
        <w:rPr>
          <w:lang w:val="es-GT"/>
        </w:rPr>
        <w:t>Ciudad Capital concentra 2,161 registros (18.62%). Después de integrarla a Guatemala, el departamento analítico de Guatemala suma 3,805 filas (32.79%). En teléfonos, 90.01% contiene un único número válido, 1.05% varios números válidos, 0.90% un formato no estándar que debe revisarse y 8.04% está vacío.</w:t>
      </w:r>
    </w:p>
    <w:p w14:paraId="52374AA7" w14:textId="705018E6" w:rsidR="003C4A99" w:rsidRPr="002F26B0" w:rsidRDefault="00F521C7" w:rsidP="002F26B0">
      <w:pPr>
        <w:pStyle w:val="Heading2"/>
      </w:pPr>
      <w:r>
        <w:t>7.</w:t>
      </w:r>
      <w:r>
        <w:t>4</w:t>
      </w:r>
      <w:r>
        <w:t xml:space="preserve"> </w:t>
      </w:r>
      <w:r>
        <w:t>Validació</w:t>
      </w:r>
      <w:r w:rsidR="00BA2029">
        <w:t>n formatos</w:t>
      </w:r>
    </w:p>
    <w:tbl>
      <w:tblPr>
        <w:tblStyle w:val="TableGrid"/>
        <w:tblW w:w="9360" w:type="dxa"/>
        <w:tblInd w:w="120" w:type="dxa"/>
        <w:tblLayout w:type="fixed"/>
        <w:tblLook w:val="04A0" w:firstRow="1" w:lastRow="0" w:firstColumn="1" w:lastColumn="0" w:noHBand="0" w:noVBand="1"/>
      </w:tblPr>
      <w:tblGrid>
        <w:gridCol w:w="1890"/>
        <w:gridCol w:w="2990"/>
        <w:gridCol w:w="1000"/>
        <w:gridCol w:w="1680"/>
        <w:gridCol w:w="1800"/>
      </w:tblGrid>
      <w:tr w:rsidR="009440D3" w14:paraId="6AEC4C64" w14:textId="77777777" w:rsidTr="005C2F7E">
        <w:trPr>
          <w:cantSplit/>
          <w:tblHeader/>
        </w:trPr>
        <w:tc>
          <w:tcPr>
            <w:tcW w:w="189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B3D61D7" w14:textId="56F45CF2" w:rsidR="009440D3" w:rsidRDefault="00BA2029" w:rsidP="008B69DE">
            <w:pPr>
              <w:spacing w:after="0" w:line="252" w:lineRule="auto"/>
              <w:jc w:val="center"/>
            </w:pPr>
            <w:r>
              <w:rPr>
                <w:b/>
                <w:color w:val="12355B"/>
                <w:sz w:val="16"/>
              </w:rPr>
              <w:t>Componente</w:t>
            </w:r>
          </w:p>
        </w:tc>
        <w:tc>
          <w:tcPr>
            <w:tcW w:w="299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CDF4401" w14:textId="61A68CDC" w:rsidR="009440D3" w:rsidRDefault="000B4C11" w:rsidP="008B69DE">
            <w:pPr>
              <w:spacing w:after="0" w:line="252" w:lineRule="auto"/>
              <w:jc w:val="center"/>
            </w:pPr>
            <w:r>
              <w:rPr>
                <w:b/>
                <w:color w:val="12355B"/>
                <w:sz w:val="16"/>
              </w:rPr>
              <w:t>Total</w:t>
            </w:r>
          </w:p>
        </w:tc>
        <w:tc>
          <w:tcPr>
            <w:tcW w:w="10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C40BE77" w14:textId="128364FB" w:rsidR="009440D3" w:rsidRDefault="000B4C11" w:rsidP="008B69DE">
            <w:pPr>
              <w:spacing w:after="0" w:line="252" w:lineRule="auto"/>
              <w:jc w:val="center"/>
            </w:pPr>
            <w:r>
              <w:rPr>
                <w:b/>
                <w:color w:val="12355B"/>
                <w:sz w:val="16"/>
              </w:rPr>
              <w:t>Validos</w:t>
            </w:r>
          </w:p>
        </w:tc>
        <w:tc>
          <w:tcPr>
            <w:tcW w:w="168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AD7CED8" w14:textId="403C4F8C" w:rsidR="009440D3" w:rsidRDefault="000B4C11" w:rsidP="008B69DE">
            <w:pPr>
              <w:spacing w:after="0" w:line="252" w:lineRule="auto"/>
              <w:jc w:val="center"/>
            </w:pPr>
            <w:r>
              <w:rPr>
                <w:b/>
                <w:color w:val="12355B"/>
                <w:sz w:val="16"/>
              </w:rPr>
              <w:t>N</w:t>
            </w:r>
            <w:r w:rsidR="009440D3">
              <w:rPr>
                <w:b/>
                <w:color w:val="12355B"/>
                <w:sz w:val="16"/>
              </w:rPr>
              <w:t>o</w:t>
            </w:r>
            <w:r>
              <w:rPr>
                <w:b/>
                <w:color w:val="12355B"/>
                <w:sz w:val="16"/>
              </w:rPr>
              <w:t xml:space="preserve"> Validos</w:t>
            </w:r>
          </w:p>
        </w:tc>
        <w:tc>
          <w:tcPr>
            <w:tcW w:w="18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042718BA" w14:textId="14D807CA" w:rsidR="009440D3" w:rsidRDefault="000B4C11" w:rsidP="008B69DE">
            <w:pPr>
              <w:spacing w:after="0" w:line="252" w:lineRule="auto"/>
              <w:jc w:val="center"/>
            </w:pPr>
            <w:r>
              <w:rPr>
                <w:b/>
                <w:color w:val="12355B"/>
                <w:sz w:val="16"/>
              </w:rPr>
              <w:t>%</w:t>
            </w:r>
          </w:p>
        </w:tc>
      </w:tr>
      <w:tr w:rsidR="001728BE" w14:paraId="4E919F32" w14:textId="77777777" w:rsidTr="005C2F7E">
        <w:trPr>
          <w:cantSplit/>
        </w:trPr>
        <w:tc>
          <w:tcPr>
            <w:tcW w:w="18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3B9AB5" w14:textId="7604A753" w:rsidR="001728BE" w:rsidRDefault="001728BE" w:rsidP="001728BE">
            <w:pPr>
              <w:spacing w:after="0" w:line="252" w:lineRule="auto"/>
              <w:jc w:val="center"/>
            </w:pPr>
            <w:r>
              <w:rPr>
                <w:sz w:val="16"/>
              </w:rPr>
              <w:t>T</w:t>
            </w:r>
            <w:r>
              <w:rPr>
                <w:sz w:val="16"/>
              </w:rPr>
              <w:t>e</w:t>
            </w:r>
            <w:r>
              <w:rPr>
                <w:sz w:val="16"/>
              </w:rPr>
              <w:t>l</w:t>
            </w:r>
            <w:r w:rsidR="002F26B0">
              <w:rPr>
                <w:sz w:val="16"/>
              </w:rPr>
              <w:t>é</w:t>
            </w:r>
            <w:r>
              <w:rPr>
                <w:sz w:val="16"/>
              </w:rPr>
              <w:t>fonos</w:t>
            </w:r>
          </w:p>
        </w:tc>
        <w:tc>
          <w:tcPr>
            <w:tcW w:w="29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AAC754" w14:textId="68F3C824" w:rsidR="001728BE" w:rsidRDefault="001728BE" w:rsidP="001728BE">
            <w:pPr>
              <w:spacing w:after="0" w:line="252" w:lineRule="auto"/>
              <w:jc w:val="center"/>
            </w:pPr>
            <w:r>
              <w:rPr>
                <w:sz w:val="16"/>
              </w:rPr>
              <w:t>11603</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ADB67C" w14:textId="4F56994D" w:rsidR="001728BE" w:rsidRPr="002F26B0" w:rsidRDefault="002F26B0" w:rsidP="001728BE">
            <w:pPr>
              <w:spacing w:after="0" w:line="252" w:lineRule="auto"/>
              <w:jc w:val="center"/>
              <w:rPr>
                <w:sz w:val="16"/>
              </w:rPr>
            </w:pPr>
            <w:r w:rsidRPr="002F26B0">
              <w:rPr>
                <w:sz w:val="16"/>
              </w:rPr>
              <w:t>10622</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C3E8C22" w14:textId="382D087F" w:rsidR="001728BE" w:rsidRPr="002F26B0" w:rsidRDefault="002F26B0" w:rsidP="001728BE">
            <w:pPr>
              <w:spacing w:after="0" w:line="252" w:lineRule="auto"/>
              <w:jc w:val="center"/>
              <w:rPr>
                <w:sz w:val="16"/>
              </w:rPr>
            </w:pPr>
            <w:r w:rsidRPr="002F26B0">
              <w:rPr>
                <w:sz w:val="16"/>
              </w:rPr>
              <w:t>933</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92F36F" w14:textId="37455EAD" w:rsidR="001728BE" w:rsidRPr="002F26B0" w:rsidRDefault="002F26B0" w:rsidP="001728BE">
            <w:pPr>
              <w:spacing w:after="0" w:line="252" w:lineRule="auto"/>
              <w:jc w:val="center"/>
              <w:rPr>
                <w:sz w:val="16"/>
              </w:rPr>
            </w:pPr>
            <w:r w:rsidRPr="002F26B0">
              <w:rPr>
                <w:sz w:val="16"/>
              </w:rPr>
              <w:t>91.55</w:t>
            </w:r>
          </w:p>
        </w:tc>
      </w:tr>
      <w:tr w:rsidR="001728BE" w14:paraId="5C8AED35" w14:textId="77777777" w:rsidTr="005C2F7E">
        <w:trPr>
          <w:cantSplit/>
        </w:trPr>
        <w:tc>
          <w:tcPr>
            <w:tcW w:w="18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953202" w14:textId="0B8715BE" w:rsidR="001728BE" w:rsidRDefault="001728BE" w:rsidP="001728BE">
            <w:pPr>
              <w:spacing w:after="0" w:line="252" w:lineRule="auto"/>
              <w:jc w:val="center"/>
            </w:pPr>
            <w:r>
              <w:rPr>
                <w:sz w:val="16"/>
              </w:rPr>
              <w:t>Codigo</w:t>
            </w:r>
          </w:p>
        </w:tc>
        <w:tc>
          <w:tcPr>
            <w:tcW w:w="29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AC3F55" w14:textId="45F93F3C" w:rsidR="001728BE" w:rsidRDefault="001728BE" w:rsidP="001728BE">
            <w:pPr>
              <w:spacing w:after="0" w:line="252" w:lineRule="auto"/>
              <w:jc w:val="center"/>
            </w:pPr>
            <w:r>
              <w:rPr>
                <w:sz w:val="16"/>
              </w:rPr>
              <w:t>11603</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4067A17" w14:textId="4D00D372" w:rsidR="001728BE" w:rsidRPr="00656F47" w:rsidRDefault="001728BE" w:rsidP="001728BE">
            <w:pPr>
              <w:spacing w:after="0" w:line="252" w:lineRule="auto"/>
              <w:jc w:val="center"/>
              <w:rPr>
                <w:sz w:val="16"/>
              </w:rPr>
            </w:pPr>
            <w:r>
              <w:rPr>
                <w:sz w:val="16"/>
              </w:rPr>
              <w:t>11603</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86B8DE" w14:textId="320C4979" w:rsidR="001728BE" w:rsidRPr="002F26B0" w:rsidRDefault="001728BE" w:rsidP="001728BE">
            <w:pPr>
              <w:spacing w:after="0" w:line="252" w:lineRule="auto"/>
              <w:jc w:val="center"/>
              <w:rPr>
                <w:sz w:val="16"/>
              </w:rPr>
            </w:pPr>
            <w:r w:rsidRPr="00656F47">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6F07CC" w14:textId="05D90C12" w:rsidR="001728BE" w:rsidRPr="002F26B0" w:rsidRDefault="001248F5" w:rsidP="001728BE">
            <w:pPr>
              <w:spacing w:after="0" w:line="252" w:lineRule="auto"/>
              <w:jc w:val="center"/>
              <w:rPr>
                <w:sz w:val="16"/>
              </w:rPr>
            </w:pPr>
            <w:r w:rsidRPr="002F26B0">
              <w:rPr>
                <w:sz w:val="16"/>
              </w:rPr>
              <w:t>100</w:t>
            </w:r>
          </w:p>
        </w:tc>
      </w:tr>
      <w:tr w:rsidR="001728BE" w14:paraId="6C2626C5" w14:textId="77777777" w:rsidTr="005C2F7E">
        <w:trPr>
          <w:cantSplit/>
        </w:trPr>
        <w:tc>
          <w:tcPr>
            <w:tcW w:w="18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AF8053" w14:textId="510A7939" w:rsidR="001728BE" w:rsidRDefault="001728BE" w:rsidP="001728BE">
            <w:pPr>
              <w:spacing w:after="0" w:line="252" w:lineRule="auto"/>
              <w:jc w:val="center"/>
              <w:rPr>
                <w:sz w:val="16"/>
              </w:rPr>
            </w:pPr>
            <w:r>
              <w:rPr>
                <w:sz w:val="16"/>
              </w:rPr>
              <w:t>Distritos</w:t>
            </w:r>
          </w:p>
        </w:tc>
        <w:tc>
          <w:tcPr>
            <w:tcW w:w="29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DAB191" w14:textId="611518F0" w:rsidR="001728BE" w:rsidRDefault="001728BE" w:rsidP="001728BE">
            <w:pPr>
              <w:spacing w:after="0" w:line="252" w:lineRule="auto"/>
              <w:jc w:val="center"/>
            </w:pPr>
            <w:r>
              <w:rPr>
                <w:sz w:val="16"/>
              </w:rPr>
              <w:t>11603</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DAD11B" w14:textId="0806039C" w:rsidR="001728BE" w:rsidRPr="00656F47" w:rsidRDefault="001728BE" w:rsidP="001728BE">
            <w:pPr>
              <w:spacing w:after="0" w:line="252" w:lineRule="auto"/>
              <w:jc w:val="center"/>
              <w:rPr>
                <w:sz w:val="16"/>
              </w:rPr>
            </w:pPr>
            <w:r>
              <w:rPr>
                <w:sz w:val="16"/>
              </w:rPr>
              <w:t>11012</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94D2F3" w14:textId="1C6B85D2" w:rsidR="001728BE" w:rsidRPr="002F26B0" w:rsidRDefault="001728BE" w:rsidP="001728BE">
            <w:pPr>
              <w:spacing w:after="0" w:line="252" w:lineRule="auto"/>
              <w:jc w:val="center"/>
              <w:rPr>
                <w:sz w:val="16"/>
              </w:rPr>
            </w:pPr>
            <w:r w:rsidRPr="00656F47">
              <w:rPr>
                <w:sz w:val="16"/>
              </w:rPr>
              <w:t>591</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6D7B75" w14:textId="3D85331C" w:rsidR="001728BE" w:rsidRPr="002F26B0" w:rsidRDefault="001248F5" w:rsidP="001728BE">
            <w:pPr>
              <w:spacing w:after="0" w:line="252" w:lineRule="auto"/>
              <w:jc w:val="center"/>
              <w:rPr>
                <w:sz w:val="16"/>
              </w:rPr>
            </w:pPr>
            <w:r w:rsidRPr="002F26B0">
              <w:rPr>
                <w:sz w:val="16"/>
              </w:rPr>
              <w:t>94.91</w:t>
            </w:r>
          </w:p>
        </w:tc>
      </w:tr>
      <w:tr w:rsidR="001728BE" w14:paraId="32C66AC7" w14:textId="77777777" w:rsidTr="005C2F7E">
        <w:trPr>
          <w:cantSplit/>
        </w:trPr>
        <w:tc>
          <w:tcPr>
            <w:tcW w:w="18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6EBA01" w14:textId="0DECA85B" w:rsidR="001728BE" w:rsidRDefault="001728BE" w:rsidP="001728BE">
            <w:pPr>
              <w:spacing w:after="0" w:line="252" w:lineRule="auto"/>
              <w:jc w:val="center"/>
              <w:rPr>
                <w:sz w:val="16"/>
              </w:rPr>
            </w:pPr>
            <w:r>
              <w:rPr>
                <w:sz w:val="16"/>
              </w:rPr>
              <w:t>Nombres (establecimientos)</w:t>
            </w:r>
          </w:p>
        </w:tc>
        <w:tc>
          <w:tcPr>
            <w:tcW w:w="29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E2986C" w14:textId="30DDF0C6" w:rsidR="001728BE" w:rsidRDefault="001728BE" w:rsidP="001728BE">
            <w:pPr>
              <w:spacing w:after="0" w:line="252" w:lineRule="auto"/>
              <w:jc w:val="center"/>
            </w:pPr>
            <w:r>
              <w:rPr>
                <w:sz w:val="16"/>
              </w:rPr>
              <w:t>11603</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FE3BD4" w14:textId="0AB1EBF8" w:rsidR="001728BE" w:rsidRPr="00656F47" w:rsidRDefault="001728BE" w:rsidP="001728BE">
            <w:pPr>
              <w:spacing w:after="0" w:line="252" w:lineRule="auto"/>
              <w:jc w:val="center"/>
              <w:rPr>
                <w:sz w:val="16"/>
              </w:rPr>
            </w:pPr>
            <w:r>
              <w:rPr>
                <w:sz w:val="16"/>
              </w:rPr>
              <w:t>11598</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14A10A1" w14:textId="63F97B1D" w:rsidR="001728BE" w:rsidRPr="002F26B0" w:rsidRDefault="001728BE" w:rsidP="001728BE">
            <w:pPr>
              <w:spacing w:after="0" w:line="252" w:lineRule="auto"/>
              <w:jc w:val="center"/>
              <w:rPr>
                <w:sz w:val="16"/>
              </w:rPr>
            </w:pPr>
            <w:r w:rsidRPr="00656F47">
              <w:rPr>
                <w:sz w:val="16"/>
              </w:rPr>
              <w:t>5</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6CB772" w14:textId="1171BE3E" w:rsidR="001728BE" w:rsidRPr="002F26B0" w:rsidRDefault="001248F5" w:rsidP="001728BE">
            <w:pPr>
              <w:spacing w:after="0" w:line="252" w:lineRule="auto"/>
              <w:jc w:val="center"/>
              <w:rPr>
                <w:sz w:val="16"/>
              </w:rPr>
            </w:pPr>
            <w:r w:rsidRPr="002F26B0">
              <w:rPr>
                <w:sz w:val="16"/>
              </w:rPr>
              <w:t>99.96</w:t>
            </w:r>
          </w:p>
        </w:tc>
      </w:tr>
      <w:tr w:rsidR="001728BE" w14:paraId="4A806739" w14:textId="77777777" w:rsidTr="005C2F7E">
        <w:trPr>
          <w:cantSplit/>
        </w:trPr>
        <w:tc>
          <w:tcPr>
            <w:tcW w:w="18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82392D" w14:textId="0DAF1411" w:rsidR="001728BE" w:rsidRDefault="001728BE" w:rsidP="001728BE">
            <w:pPr>
              <w:spacing w:after="0" w:line="252" w:lineRule="auto"/>
              <w:jc w:val="center"/>
              <w:rPr>
                <w:sz w:val="16"/>
              </w:rPr>
            </w:pPr>
            <w:r>
              <w:rPr>
                <w:sz w:val="16"/>
              </w:rPr>
              <w:t>Direcciones</w:t>
            </w:r>
          </w:p>
        </w:tc>
        <w:tc>
          <w:tcPr>
            <w:tcW w:w="299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D87A4C" w14:textId="4954CC17" w:rsidR="001728BE" w:rsidRDefault="001728BE" w:rsidP="001728BE">
            <w:pPr>
              <w:spacing w:after="0" w:line="252" w:lineRule="auto"/>
              <w:jc w:val="center"/>
            </w:pPr>
            <w:r>
              <w:rPr>
                <w:sz w:val="16"/>
              </w:rPr>
              <w:t>11603</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D86E55" w14:textId="02248484" w:rsidR="001728BE" w:rsidRPr="00656F47" w:rsidRDefault="001728BE" w:rsidP="001728BE">
            <w:pPr>
              <w:spacing w:after="0" w:line="252" w:lineRule="auto"/>
              <w:jc w:val="center"/>
              <w:rPr>
                <w:sz w:val="16"/>
              </w:rPr>
            </w:pPr>
            <w:r>
              <w:rPr>
                <w:sz w:val="16"/>
              </w:rPr>
              <w:t>11516</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0D799C" w14:textId="74F4FFB8" w:rsidR="001728BE" w:rsidRPr="002F26B0" w:rsidRDefault="001728BE" w:rsidP="001728BE">
            <w:pPr>
              <w:spacing w:after="0" w:line="252" w:lineRule="auto"/>
              <w:jc w:val="center"/>
              <w:rPr>
                <w:sz w:val="16"/>
              </w:rPr>
            </w:pPr>
            <w:r w:rsidRPr="00656F47">
              <w:rPr>
                <w:sz w:val="16"/>
              </w:rPr>
              <w:t>87</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BFF417F" w14:textId="2F613578" w:rsidR="001728BE" w:rsidRPr="002F26B0" w:rsidRDefault="001248F5" w:rsidP="001728BE">
            <w:pPr>
              <w:spacing w:after="0" w:line="252" w:lineRule="auto"/>
              <w:jc w:val="center"/>
              <w:rPr>
                <w:sz w:val="16"/>
              </w:rPr>
            </w:pPr>
            <w:r w:rsidRPr="002F26B0">
              <w:rPr>
                <w:sz w:val="16"/>
              </w:rPr>
              <w:t>99.25</w:t>
            </w:r>
          </w:p>
        </w:tc>
      </w:tr>
    </w:tbl>
    <w:p w14:paraId="487284D8" w14:textId="77777777" w:rsidR="00E2419C" w:rsidRPr="009440D3" w:rsidRDefault="00000000">
      <w:pPr>
        <w:pStyle w:val="Heading1"/>
        <w:rPr>
          <w:lang w:val="es-GT"/>
        </w:rPr>
      </w:pPr>
      <w:r w:rsidRPr="009440D3">
        <w:rPr>
          <w:lang w:val="es-GT"/>
        </w:rPr>
        <w:t>8. Control de calidad y reproducibilidad</w:t>
      </w:r>
    </w:p>
    <w:tbl>
      <w:tblPr>
        <w:tblStyle w:val="TableGrid"/>
        <w:tblW w:w="9360" w:type="dxa"/>
        <w:tblInd w:w="120" w:type="dxa"/>
        <w:tblLayout w:type="fixed"/>
        <w:tblLook w:val="04A0" w:firstRow="1" w:lastRow="0" w:firstColumn="1" w:lastColumn="0" w:noHBand="0" w:noVBand="1"/>
      </w:tblPr>
      <w:tblGrid>
        <w:gridCol w:w="720"/>
        <w:gridCol w:w="4160"/>
        <w:gridCol w:w="1000"/>
        <w:gridCol w:w="1680"/>
        <w:gridCol w:w="1800"/>
      </w:tblGrid>
      <w:tr w:rsidR="00E2419C" w14:paraId="76364201" w14:textId="77777777">
        <w:trPr>
          <w:cantSplit/>
          <w:tblHeader/>
        </w:trPr>
        <w:tc>
          <w:tcPr>
            <w:tcW w:w="72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6C5F1CB8" w14:textId="77777777" w:rsidR="00E2419C" w:rsidRDefault="00000000">
            <w:pPr>
              <w:spacing w:after="0" w:line="252" w:lineRule="auto"/>
              <w:jc w:val="center"/>
            </w:pPr>
            <w:r>
              <w:rPr>
                <w:b/>
                <w:color w:val="12355B"/>
                <w:sz w:val="16"/>
              </w:rPr>
              <w:t>ID</w:t>
            </w:r>
          </w:p>
        </w:tc>
        <w:tc>
          <w:tcPr>
            <w:tcW w:w="41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17DDBF46" w14:textId="77777777" w:rsidR="00E2419C" w:rsidRDefault="00000000">
            <w:pPr>
              <w:spacing w:after="0" w:line="252" w:lineRule="auto"/>
              <w:jc w:val="center"/>
            </w:pPr>
            <w:r>
              <w:rPr>
                <w:b/>
                <w:color w:val="12355B"/>
                <w:sz w:val="16"/>
              </w:rPr>
              <w:t>Control</w:t>
            </w:r>
          </w:p>
        </w:tc>
        <w:tc>
          <w:tcPr>
            <w:tcW w:w="10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0FFA0CB" w14:textId="77777777" w:rsidR="00E2419C" w:rsidRDefault="00000000">
            <w:pPr>
              <w:spacing w:after="0" w:line="252" w:lineRule="auto"/>
              <w:jc w:val="center"/>
            </w:pPr>
            <w:r>
              <w:rPr>
                <w:b/>
                <w:color w:val="12355B"/>
                <w:sz w:val="16"/>
              </w:rPr>
              <w:t>Cumple</w:t>
            </w:r>
          </w:p>
        </w:tc>
        <w:tc>
          <w:tcPr>
            <w:tcW w:w="168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9C866B5" w14:textId="77777777" w:rsidR="00E2419C" w:rsidRDefault="00000000">
            <w:pPr>
              <w:spacing w:after="0" w:line="252" w:lineRule="auto"/>
              <w:jc w:val="center"/>
            </w:pPr>
            <w:r>
              <w:rPr>
                <w:b/>
                <w:color w:val="12355B"/>
                <w:sz w:val="16"/>
              </w:rPr>
              <w:t>Esperado</w:t>
            </w:r>
          </w:p>
        </w:tc>
        <w:tc>
          <w:tcPr>
            <w:tcW w:w="18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8191B39" w14:textId="77777777" w:rsidR="00E2419C" w:rsidRDefault="00000000">
            <w:pPr>
              <w:spacing w:after="0" w:line="252" w:lineRule="auto"/>
              <w:jc w:val="center"/>
            </w:pPr>
            <w:r>
              <w:rPr>
                <w:b/>
                <w:color w:val="12355B"/>
                <w:sz w:val="16"/>
              </w:rPr>
              <w:t>Observado</w:t>
            </w:r>
          </w:p>
        </w:tc>
      </w:tr>
      <w:tr w:rsidR="00E2419C" w14:paraId="468E59E1"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A8F1A93" w14:textId="77777777" w:rsidR="00E2419C" w:rsidRDefault="00000000">
            <w:pPr>
              <w:spacing w:after="0" w:line="252" w:lineRule="auto"/>
              <w:jc w:val="center"/>
            </w:pPr>
            <w:r>
              <w:rPr>
                <w:sz w:val="16"/>
              </w:rPr>
              <w:t>QC01</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EFB36C4" w14:textId="77777777" w:rsidR="00E2419C" w:rsidRDefault="00000000">
            <w:pPr>
              <w:spacing w:after="0" w:line="252" w:lineRule="auto"/>
            </w:pPr>
            <w:r>
              <w:rPr>
                <w:sz w:val="16"/>
              </w:rPr>
              <w:t>Filas conservadas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70F458"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65A8041" w14:textId="77777777" w:rsidR="00E2419C" w:rsidRDefault="00000000">
            <w:pPr>
              <w:spacing w:after="0" w:line="252" w:lineRule="auto"/>
            </w:pPr>
            <w:r>
              <w:rPr>
                <w:sz w:val="16"/>
              </w:rPr>
              <w:t>11,603</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F6FE80" w14:textId="77777777" w:rsidR="00E2419C" w:rsidRDefault="00000000">
            <w:pPr>
              <w:spacing w:after="0" w:line="252" w:lineRule="auto"/>
            </w:pPr>
            <w:r>
              <w:rPr>
                <w:sz w:val="16"/>
              </w:rPr>
              <w:t>11,603</w:t>
            </w:r>
          </w:p>
        </w:tc>
      </w:tr>
      <w:tr w:rsidR="00E2419C" w14:paraId="410DF687"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1ADD5C" w14:textId="77777777" w:rsidR="00E2419C" w:rsidRDefault="00000000">
            <w:pPr>
              <w:spacing w:after="0" w:line="252" w:lineRule="auto"/>
              <w:jc w:val="center"/>
            </w:pPr>
            <w:r>
              <w:rPr>
                <w:sz w:val="16"/>
              </w:rPr>
              <w:t>QC02</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AAFD58" w14:textId="77777777" w:rsidR="00E2419C" w:rsidRDefault="00000000">
            <w:pPr>
              <w:spacing w:after="0" w:line="252" w:lineRule="auto"/>
            </w:pPr>
            <w:r>
              <w:rPr>
                <w:sz w:val="16"/>
              </w:rPr>
              <w:t>CODIGO único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C5FA87"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728D38E" w14:textId="77777777" w:rsidR="00E2419C" w:rsidRDefault="00000000">
            <w:pPr>
              <w:spacing w:after="0" w:line="252" w:lineRule="auto"/>
            </w:pPr>
            <w:r>
              <w:rPr>
                <w:sz w:val="16"/>
              </w:rPr>
              <w:t>11,603</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489F24" w14:textId="77777777" w:rsidR="00E2419C" w:rsidRDefault="00000000">
            <w:pPr>
              <w:spacing w:after="0" w:line="252" w:lineRule="auto"/>
            </w:pPr>
            <w:r>
              <w:rPr>
                <w:sz w:val="16"/>
              </w:rPr>
              <w:t>11,603</w:t>
            </w:r>
          </w:p>
        </w:tc>
      </w:tr>
      <w:tr w:rsidR="00E2419C" w14:paraId="168510B8"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B779B3" w14:textId="77777777" w:rsidR="00E2419C" w:rsidRDefault="00000000">
            <w:pPr>
              <w:spacing w:after="0" w:line="252" w:lineRule="auto"/>
              <w:jc w:val="center"/>
            </w:pPr>
            <w:r>
              <w:rPr>
                <w:sz w:val="16"/>
              </w:rPr>
              <w:t>QC03</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CC4AE01" w14:textId="77777777" w:rsidR="00E2419C" w:rsidRDefault="00000000">
            <w:pPr>
              <w:spacing w:after="0" w:line="252" w:lineRule="auto"/>
            </w:pPr>
            <w:r>
              <w:rPr>
                <w:sz w:val="16"/>
              </w:rPr>
              <w:t>CODIGO cumple patrón</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543E5F"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E98C78"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CBE95C8" w14:textId="77777777" w:rsidR="00E2419C" w:rsidRDefault="00000000">
            <w:pPr>
              <w:spacing w:after="0" w:line="252" w:lineRule="auto"/>
            </w:pPr>
            <w:r>
              <w:rPr>
                <w:sz w:val="16"/>
              </w:rPr>
              <w:t>0</w:t>
            </w:r>
          </w:p>
        </w:tc>
      </w:tr>
      <w:tr w:rsidR="00E2419C" w14:paraId="1B3DBBE4"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9DF2E60" w14:textId="77777777" w:rsidR="00E2419C" w:rsidRDefault="00000000">
            <w:pPr>
              <w:spacing w:after="0" w:line="252" w:lineRule="auto"/>
              <w:jc w:val="center"/>
            </w:pPr>
            <w:r>
              <w:rPr>
                <w:sz w:val="16"/>
              </w:rPr>
              <w:t>QC04</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02CFF2" w14:textId="77777777" w:rsidR="00E2419C" w:rsidRDefault="00000000">
            <w:pPr>
              <w:spacing w:after="0" w:line="252" w:lineRule="auto"/>
            </w:pPr>
            <w:r>
              <w:rPr>
                <w:sz w:val="16"/>
              </w:rPr>
              <w:t>Duplicados exactos finales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F06429"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3F4C4A"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45E9317" w14:textId="77777777" w:rsidR="00E2419C" w:rsidRDefault="00000000">
            <w:pPr>
              <w:spacing w:after="0" w:line="252" w:lineRule="auto"/>
            </w:pPr>
            <w:r>
              <w:rPr>
                <w:sz w:val="16"/>
              </w:rPr>
              <w:t>0</w:t>
            </w:r>
          </w:p>
        </w:tc>
      </w:tr>
      <w:tr w:rsidR="00E2419C" w14:paraId="2CD33A0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A5DC7D6" w14:textId="77777777" w:rsidR="00E2419C" w:rsidRDefault="00000000">
            <w:pPr>
              <w:spacing w:after="0" w:line="252" w:lineRule="auto"/>
              <w:jc w:val="center"/>
            </w:pPr>
            <w:r>
              <w:rPr>
                <w:sz w:val="16"/>
              </w:rPr>
              <w:t>QC05</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AC82472" w14:textId="77777777" w:rsidR="00E2419C" w:rsidRPr="000D6C12" w:rsidRDefault="00000000">
            <w:pPr>
              <w:spacing w:after="0" w:line="252" w:lineRule="auto"/>
              <w:rPr>
                <w:lang w:val="es-GT"/>
              </w:rPr>
            </w:pPr>
            <w:r w:rsidRPr="000D6C12">
              <w:rPr>
                <w:sz w:val="16"/>
                <w:lang w:val="es-GT"/>
              </w:rPr>
              <w:t>Sin espacios iniciales/finales en textos limpios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B2B231A"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EE4F52"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65E371" w14:textId="77777777" w:rsidR="00E2419C" w:rsidRDefault="00000000">
            <w:pPr>
              <w:spacing w:after="0" w:line="252" w:lineRule="auto"/>
            </w:pPr>
            <w:r>
              <w:rPr>
                <w:sz w:val="16"/>
              </w:rPr>
              <w:t>0</w:t>
            </w:r>
          </w:p>
        </w:tc>
      </w:tr>
      <w:tr w:rsidR="00E2419C" w14:paraId="117EF978"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E66A996" w14:textId="77777777" w:rsidR="00E2419C" w:rsidRDefault="00000000">
            <w:pPr>
              <w:spacing w:after="0" w:line="252" w:lineRule="auto"/>
              <w:jc w:val="center"/>
            </w:pPr>
            <w:r>
              <w:rPr>
                <w:sz w:val="16"/>
              </w:rPr>
              <w:t>QC06</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84C76C" w14:textId="77777777" w:rsidR="00E2419C" w:rsidRPr="000D6C12" w:rsidRDefault="00000000">
            <w:pPr>
              <w:spacing w:after="0" w:line="252" w:lineRule="auto"/>
              <w:rPr>
                <w:lang w:val="es-GT"/>
              </w:rPr>
            </w:pPr>
            <w:r w:rsidRPr="000D6C12">
              <w:rPr>
                <w:sz w:val="16"/>
                <w:lang w:val="es-GT"/>
              </w:rPr>
              <w:t>Teléfonos limpios con formato consistente</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7E32B3E"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0FE9510"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1A92861" w14:textId="77777777" w:rsidR="00E2419C" w:rsidRDefault="00000000">
            <w:pPr>
              <w:spacing w:after="0" w:line="252" w:lineRule="auto"/>
            </w:pPr>
            <w:r>
              <w:rPr>
                <w:sz w:val="16"/>
              </w:rPr>
              <w:t>0</w:t>
            </w:r>
          </w:p>
        </w:tc>
      </w:tr>
      <w:tr w:rsidR="00E2419C" w14:paraId="264A578B"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352292" w14:textId="77777777" w:rsidR="00E2419C" w:rsidRDefault="00000000">
            <w:pPr>
              <w:spacing w:after="0" w:line="252" w:lineRule="auto"/>
              <w:jc w:val="center"/>
            </w:pPr>
            <w:r>
              <w:rPr>
                <w:sz w:val="16"/>
              </w:rPr>
              <w:t>QC07</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47C1ACC" w14:textId="77777777" w:rsidR="00E2419C" w:rsidRPr="000D6C12" w:rsidRDefault="00000000">
            <w:pPr>
              <w:spacing w:after="0" w:line="252" w:lineRule="auto"/>
              <w:rPr>
                <w:lang w:val="es-GT"/>
              </w:rPr>
            </w:pPr>
            <w:r w:rsidRPr="000D6C12">
              <w:rPr>
                <w:sz w:val="16"/>
                <w:lang w:val="es-GT"/>
              </w:rPr>
              <w:t>Departamentos pertenecen al catálogo de 22</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81CE331"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44BBE6" w14:textId="77777777" w:rsidR="00E2419C" w:rsidRDefault="00000000">
            <w:pPr>
              <w:spacing w:after="0" w:line="252" w:lineRule="auto"/>
            </w:pPr>
            <w:r>
              <w:rPr>
                <w:sz w:val="16"/>
              </w:rPr>
              <w:t>22</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2E92C03" w14:textId="77777777" w:rsidR="00E2419C" w:rsidRDefault="00000000">
            <w:pPr>
              <w:spacing w:after="0" w:line="252" w:lineRule="auto"/>
            </w:pPr>
            <w:r>
              <w:rPr>
                <w:sz w:val="16"/>
              </w:rPr>
              <w:t>22</w:t>
            </w:r>
          </w:p>
        </w:tc>
      </w:tr>
      <w:tr w:rsidR="00E2419C" w14:paraId="10C9E59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D0D2AEB" w14:textId="77777777" w:rsidR="00E2419C" w:rsidRDefault="00000000">
            <w:pPr>
              <w:spacing w:after="0" w:line="252" w:lineRule="auto"/>
              <w:jc w:val="center"/>
            </w:pPr>
            <w:r>
              <w:rPr>
                <w:sz w:val="16"/>
              </w:rPr>
              <w:lastRenderedPageBreak/>
              <w:t>QC08</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342E6B" w14:textId="77777777" w:rsidR="00E2419C" w:rsidRPr="000D6C12" w:rsidRDefault="00000000">
            <w:pPr>
              <w:spacing w:after="0" w:line="252" w:lineRule="auto"/>
              <w:rPr>
                <w:lang w:val="es-GT"/>
              </w:rPr>
            </w:pPr>
            <w:r w:rsidRPr="000D6C12">
              <w:rPr>
                <w:sz w:val="16"/>
                <w:lang w:val="es-GT"/>
              </w:rPr>
              <w:t>Municipios y códigos pertenecen al catálogo observado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E5AFC9"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95A7F5" w14:textId="77777777" w:rsidR="00E2419C" w:rsidRDefault="00000000">
            <w:pPr>
              <w:spacing w:after="0" w:line="252" w:lineRule="auto"/>
            </w:pPr>
            <w:r>
              <w:rPr>
                <w:sz w:val="16"/>
              </w:rPr>
              <w:t>334</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359381A" w14:textId="77777777" w:rsidR="00E2419C" w:rsidRDefault="00000000">
            <w:pPr>
              <w:spacing w:after="0" w:line="252" w:lineRule="auto"/>
            </w:pPr>
            <w:r>
              <w:rPr>
                <w:sz w:val="16"/>
              </w:rPr>
              <w:t>334</w:t>
            </w:r>
          </w:p>
        </w:tc>
      </w:tr>
      <w:tr w:rsidR="00E2419C" w14:paraId="72F061DB"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C7A52F0" w14:textId="77777777" w:rsidR="00E2419C" w:rsidRDefault="00000000">
            <w:pPr>
              <w:spacing w:after="0" w:line="252" w:lineRule="auto"/>
              <w:jc w:val="center"/>
            </w:pPr>
            <w:r>
              <w:rPr>
                <w:sz w:val="16"/>
              </w:rPr>
              <w:t>QC09</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CC7CAE" w14:textId="77777777" w:rsidR="00E2419C" w:rsidRPr="000D6C12" w:rsidRDefault="00000000">
            <w:pPr>
              <w:spacing w:after="0" w:line="252" w:lineRule="auto"/>
              <w:rPr>
                <w:lang w:val="es-GT"/>
              </w:rPr>
            </w:pPr>
            <w:r w:rsidRPr="000D6C12">
              <w:rPr>
                <w:sz w:val="16"/>
                <w:lang w:val="es-GT"/>
              </w:rPr>
              <w:t>Tipos de variables codificadas según esquema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D80198"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FC1EABA"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56B87D" w14:textId="77777777" w:rsidR="00E2419C" w:rsidRDefault="00000000">
            <w:pPr>
              <w:spacing w:after="0" w:line="252" w:lineRule="auto"/>
            </w:pPr>
            <w:r>
              <w:rPr>
                <w:sz w:val="16"/>
              </w:rPr>
              <w:t>0</w:t>
            </w:r>
          </w:p>
        </w:tc>
      </w:tr>
      <w:tr w:rsidR="00E2419C" w14:paraId="79415638"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AE71595" w14:textId="77777777" w:rsidR="00E2419C" w:rsidRDefault="00000000">
            <w:pPr>
              <w:spacing w:after="0" w:line="252" w:lineRule="auto"/>
              <w:jc w:val="center"/>
            </w:pPr>
            <w:r>
              <w:rPr>
                <w:sz w:val="16"/>
              </w:rPr>
              <w:t>QC10</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E33B4E4" w14:textId="77777777" w:rsidR="00E2419C" w:rsidRPr="000D6C12" w:rsidRDefault="00000000">
            <w:pPr>
              <w:spacing w:after="0" w:line="252" w:lineRule="auto"/>
              <w:rPr>
                <w:lang w:val="es-GT"/>
              </w:rPr>
            </w:pPr>
            <w:r w:rsidRPr="000D6C12">
              <w:rPr>
                <w:sz w:val="16"/>
                <w:lang w:val="es-GT"/>
              </w:rPr>
              <w:t>Sin variantes duplicadas de categorías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0AF7EC6"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79F33A4"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8CFFE1" w14:textId="77777777" w:rsidR="00E2419C" w:rsidRDefault="00000000">
            <w:pPr>
              <w:spacing w:after="0" w:line="252" w:lineRule="auto"/>
            </w:pPr>
            <w:r>
              <w:rPr>
                <w:sz w:val="16"/>
              </w:rPr>
              <w:t>0</w:t>
            </w:r>
          </w:p>
        </w:tc>
      </w:tr>
      <w:tr w:rsidR="00E2419C" w14:paraId="24D3476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95895E" w14:textId="77777777" w:rsidR="00E2419C" w:rsidRDefault="00000000">
            <w:pPr>
              <w:spacing w:after="0" w:line="252" w:lineRule="auto"/>
              <w:jc w:val="center"/>
            </w:pPr>
            <w:r>
              <w:rPr>
                <w:sz w:val="16"/>
              </w:rPr>
              <w:t>QC11</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5C3D210" w14:textId="77777777" w:rsidR="00E2419C" w:rsidRPr="000D6C12" w:rsidRDefault="00000000">
            <w:pPr>
              <w:spacing w:after="0" w:line="252" w:lineRule="auto"/>
              <w:rPr>
                <w:lang w:val="es-GT"/>
              </w:rPr>
            </w:pPr>
            <w:r w:rsidRPr="000D6C12">
              <w:rPr>
                <w:sz w:val="16"/>
                <w:lang w:val="es-GT"/>
              </w:rPr>
              <w:t>Sin categorías fuera de dominios limpios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5E6D68"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97EE19"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95FB37" w14:textId="77777777" w:rsidR="00E2419C" w:rsidRDefault="00000000">
            <w:pPr>
              <w:spacing w:after="0" w:line="252" w:lineRule="auto"/>
            </w:pPr>
            <w:r>
              <w:rPr>
                <w:sz w:val="16"/>
              </w:rPr>
              <w:t>0</w:t>
            </w:r>
          </w:p>
        </w:tc>
      </w:tr>
      <w:tr w:rsidR="00E2419C" w14:paraId="69C273D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867B6ED" w14:textId="77777777" w:rsidR="00E2419C" w:rsidRDefault="00000000">
            <w:pPr>
              <w:spacing w:after="0" w:line="252" w:lineRule="auto"/>
              <w:jc w:val="center"/>
            </w:pPr>
            <w:r>
              <w:rPr>
                <w:sz w:val="16"/>
              </w:rPr>
              <w:t>QC12</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DE180E2" w14:textId="77777777" w:rsidR="00E2419C" w:rsidRDefault="00000000">
            <w:pPr>
              <w:spacing w:after="0" w:line="252" w:lineRule="auto"/>
            </w:pPr>
            <w:r>
              <w:rPr>
                <w:sz w:val="16"/>
              </w:rPr>
              <w:t>Controles de consistencia cruzada</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F1A2F52"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965918"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4E4D4BF" w14:textId="77777777" w:rsidR="00E2419C" w:rsidRDefault="00000000">
            <w:pPr>
              <w:spacing w:after="0" w:line="252" w:lineRule="auto"/>
            </w:pPr>
            <w:r>
              <w:rPr>
                <w:sz w:val="16"/>
              </w:rPr>
              <w:t>0</w:t>
            </w:r>
          </w:p>
        </w:tc>
      </w:tr>
      <w:tr w:rsidR="00E2419C" w14:paraId="33908F9B"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E39BE8" w14:textId="77777777" w:rsidR="00E2419C" w:rsidRDefault="00000000">
            <w:pPr>
              <w:spacing w:after="0" w:line="252" w:lineRule="auto"/>
              <w:jc w:val="center"/>
            </w:pPr>
            <w:r>
              <w:rPr>
                <w:sz w:val="16"/>
              </w:rPr>
              <w:t>QC13</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DE0FD15" w14:textId="77777777" w:rsidR="00E2419C" w:rsidRPr="000D6C12" w:rsidRDefault="00000000">
            <w:pPr>
              <w:spacing w:after="0" w:line="252" w:lineRule="auto"/>
              <w:rPr>
                <w:lang w:val="es-GT"/>
              </w:rPr>
            </w:pPr>
            <w:r w:rsidRPr="000D6C12">
              <w:rPr>
                <w:sz w:val="16"/>
                <w:lang w:val="es-GT"/>
              </w:rPr>
              <w:t>Ciudad Capital coincide con origen</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B59D464"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35B7ED"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7DDD066" w14:textId="77777777" w:rsidR="00E2419C" w:rsidRDefault="00000000">
            <w:pPr>
              <w:spacing w:after="0" w:line="252" w:lineRule="auto"/>
            </w:pPr>
            <w:r>
              <w:rPr>
                <w:sz w:val="16"/>
              </w:rPr>
              <w:t>0</w:t>
            </w:r>
          </w:p>
        </w:tc>
      </w:tr>
      <w:tr w:rsidR="00E2419C" w14:paraId="401A135B"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BE1E9C6" w14:textId="77777777" w:rsidR="00E2419C" w:rsidRDefault="00000000">
            <w:pPr>
              <w:spacing w:after="0" w:line="252" w:lineRule="auto"/>
              <w:jc w:val="center"/>
            </w:pPr>
            <w:r>
              <w:rPr>
                <w:sz w:val="16"/>
              </w:rPr>
              <w:t>QC14</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4D2412C" w14:textId="77777777" w:rsidR="00E2419C" w:rsidRPr="000D6C12" w:rsidRDefault="00000000">
            <w:pPr>
              <w:spacing w:after="0" w:line="252" w:lineRule="auto"/>
              <w:rPr>
                <w:lang w:val="es-GT"/>
              </w:rPr>
            </w:pPr>
            <w:r w:rsidRPr="000D6C12">
              <w:rPr>
                <w:sz w:val="16"/>
                <w:lang w:val="es-GT"/>
              </w:rPr>
              <w:t>Zona solo informada en Ciudad Capital</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11B1293"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6A43FDD"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32A613" w14:textId="77777777" w:rsidR="00E2419C" w:rsidRDefault="00000000">
            <w:pPr>
              <w:spacing w:after="0" w:line="252" w:lineRule="auto"/>
            </w:pPr>
            <w:r>
              <w:rPr>
                <w:sz w:val="16"/>
              </w:rPr>
              <w:t>0</w:t>
            </w:r>
          </w:p>
        </w:tc>
      </w:tr>
      <w:tr w:rsidR="00E2419C" w14:paraId="5240AA28"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656C97" w14:textId="77777777" w:rsidR="00E2419C" w:rsidRDefault="00000000">
            <w:pPr>
              <w:spacing w:after="0" w:line="252" w:lineRule="auto"/>
              <w:jc w:val="center"/>
            </w:pPr>
            <w:r>
              <w:rPr>
                <w:sz w:val="16"/>
              </w:rPr>
              <w:t>QC15</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03B13A" w14:textId="77777777" w:rsidR="00E2419C" w:rsidRDefault="00000000">
            <w:pPr>
              <w:spacing w:after="0" w:line="252" w:lineRule="auto"/>
            </w:pPr>
            <w:r>
              <w:rPr>
                <w:sz w:val="16"/>
              </w:rPr>
              <w:t>AREA_INFORMADA coherente</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B2C5C8"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5A369C"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1EDFE46" w14:textId="77777777" w:rsidR="00E2419C" w:rsidRDefault="00000000">
            <w:pPr>
              <w:spacing w:after="0" w:line="252" w:lineRule="auto"/>
            </w:pPr>
            <w:r>
              <w:rPr>
                <w:sz w:val="16"/>
              </w:rPr>
              <w:t>0</w:t>
            </w:r>
          </w:p>
        </w:tc>
      </w:tr>
      <w:tr w:rsidR="00E2419C" w14:paraId="5F1AD175"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CC9B92" w14:textId="77777777" w:rsidR="00E2419C" w:rsidRDefault="00000000">
            <w:pPr>
              <w:spacing w:after="0" w:line="252" w:lineRule="auto"/>
              <w:jc w:val="center"/>
            </w:pPr>
            <w:r>
              <w:rPr>
                <w:sz w:val="16"/>
              </w:rPr>
              <w:t>QC16</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78FE1D" w14:textId="77777777" w:rsidR="00E2419C" w:rsidRDefault="00000000">
            <w:pPr>
              <w:spacing w:after="0" w:line="252" w:lineRule="auto"/>
            </w:pPr>
            <w:r>
              <w:rPr>
                <w:sz w:val="16"/>
              </w:rPr>
              <w:t>JORNADA_INFORMADA coherente</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DB982B6"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0D87AB4"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E8052A" w14:textId="77777777" w:rsidR="00E2419C" w:rsidRDefault="00000000">
            <w:pPr>
              <w:spacing w:after="0" w:line="252" w:lineRule="auto"/>
            </w:pPr>
            <w:r>
              <w:rPr>
                <w:sz w:val="16"/>
              </w:rPr>
              <w:t>0</w:t>
            </w:r>
          </w:p>
        </w:tc>
      </w:tr>
      <w:tr w:rsidR="00E2419C" w14:paraId="7664DEFA"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E2597F" w14:textId="77777777" w:rsidR="00E2419C" w:rsidRDefault="00000000">
            <w:pPr>
              <w:spacing w:after="0" w:line="252" w:lineRule="auto"/>
              <w:jc w:val="center"/>
            </w:pPr>
            <w:r>
              <w:rPr>
                <w:sz w:val="16"/>
              </w:rPr>
              <w:t>QC17</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0903327" w14:textId="77777777" w:rsidR="00E2419C" w:rsidRDefault="00000000">
            <w:pPr>
              <w:spacing w:after="0" w:line="252" w:lineRule="auto"/>
            </w:pPr>
            <w:r>
              <w:rPr>
                <w:sz w:val="16"/>
              </w:rPr>
              <w:t>Originales preservados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7074D17"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E2530BE" w14:textId="77777777" w:rsidR="00E2419C" w:rsidRDefault="00000000">
            <w:pPr>
              <w:spacing w:after="0" w:line="252" w:lineRule="auto"/>
            </w:pPr>
            <w:r>
              <w:rPr>
                <w:sz w:val="16"/>
              </w:rPr>
              <w:t>16</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CBA424" w14:textId="77777777" w:rsidR="00E2419C" w:rsidRDefault="00000000">
            <w:pPr>
              <w:spacing w:after="0" w:line="252" w:lineRule="auto"/>
            </w:pPr>
            <w:r>
              <w:rPr>
                <w:sz w:val="16"/>
              </w:rPr>
              <w:t>16</w:t>
            </w:r>
          </w:p>
        </w:tc>
      </w:tr>
      <w:tr w:rsidR="00E2419C" w14:paraId="6DCF416E"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6CB1E39" w14:textId="77777777" w:rsidR="00E2419C" w:rsidRDefault="00000000">
            <w:pPr>
              <w:spacing w:after="0" w:line="252" w:lineRule="auto"/>
              <w:jc w:val="center"/>
            </w:pPr>
            <w:r>
              <w:rPr>
                <w:sz w:val="16"/>
              </w:rPr>
              <w:t>QC18</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9533EDC" w14:textId="77777777" w:rsidR="00E2419C" w:rsidRPr="000D6C12" w:rsidRDefault="00000000">
            <w:pPr>
              <w:spacing w:after="0" w:line="252" w:lineRule="auto"/>
              <w:rPr>
                <w:lang w:val="es-GT"/>
              </w:rPr>
            </w:pPr>
            <w:r w:rsidRPr="000D6C12">
              <w:rPr>
                <w:sz w:val="16"/>
                <w:lang w:val="es-GT"/>
              </w:rPr>
              <w:t>Todos los candidatos tienen decisión</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9F42B4"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DCEE9DA" w14:textId="77777777" w:rsidR="00E2419C" w:rsidRDefault="00000000">
            <w:pPr>
              <w:spacing w:after="0" w:line="252" w:lineRule="auto"/>
            </w:pPr>
            <w:r>
              <w:rPr>
                <w:sz w:val="16"/>
              </w:rPr>
              <w:t>13,031</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EE30B5" w14:textId="77777777" w:rsidR="00E2419C" w:rsidRDefault="00000000">
            <w:pPr>
              <w:spacing w:after="0" w:line="252" w:lineRule="auto"/>
            </w:pPr>
            <w:r>
              <w:rPr>
                <w:sz w:val="16"/>
              </w:rPr>
              <w:t>13,031</w:t>
            </w:r>
          </w:p>
        </w:tc>
      </w:tr>
      <w:tr w:rsidR="00E2419C" w14:paraId="40A7340A"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30E0336" w14:textId="77777777" w:rsidR="00E2419C" w:rsidRDefault="00000000">
            <w:pPr>
              <w:spacing w:after="0" w:line="252" w:lineRule="auto"/>
              <w:jc w:val="center"/>
            </w:pPr>
            <w:r>
              <w:rPr>
                <w:sz w:val="16"/>
              </w:rPr>
              <w:t>QC19</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9DF7FA" w14:textId="77777777" w:rsidR="00E2419C" w:rsidRPr="000D6C12" w:rsidRDefault="00000000">
            <w:pPr>
              <w:spacing w:after="0" w:line="252" w:lineRule="auto"/>
              <w:rPr>
                <w:lang w:val="es-GT"/>
              </w:rPr>
            </w:pPr>
            <w:r w:rsidRPr="000D6C12">
              <w:rPr>
                <w:sz w:val="16"/>
                <w:lang w:val="es-GT"/>
              </w:rPr>
              <w:t>Duplicados parciales no eliminados automáticamente</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63EDEA1"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4EF91CA" w14:textId="77777777" w:rsidR="00E2419C" w:rsidRDefault="00000000">
            <w:pPr>
              <w:spacing w:after="0" w:line="252" w:lineRule="auto"/>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5B8E147" w14:textId="77777777" w:rsidR="00E2419C" w:rsidRDefault="00000000">
            <w:pPr>
              <w:spacing w:after="0" w:line="252" w:lineRule="auto"/>
            </w:pPr>
            <w:r>
              <w:rPr>
                <w:sz w:val="16"/>
              </w:rPr>
              <w:t>0</w:t>
            </w:r>
          </w:p>
        </w:tc>
      </w:tr>
      <w:tr w:rsidR="00E2419C" w14:paraId="1AD3547A"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8435E7" w14:textId="77777777" w:rsidR="00E2419C" w:rsidRDefault="00000000">
            <w:pPr>
              <w:spacing w:after="0" w:line="252" w:lineRule="auto"/>
              <w:jc w:val="center"/>
            </w:pPr>
            <w:r>
              <w:rPr>
                <w:sz w:val="16"/>
              </w:rPr>
              <w:t>QC20</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014C9B2" w14:textId="77777777" w:rsidR="00E2419C" w:rsidRPr="000D6C12" w:rsidRDefault="00000000">
            <w:pPr>
              <w:spacing w:after="0" w:line="252" w:lineRule="auto"/>
              <w:rPr>
                <w:lang w:val="es-GT"/>
              </w:rPr>
            </w:pPr>
            <w:r w:rsidRPr="000D6C12">
              <w:rPr>
                <w:sz w:val="16"/>
                <w:lang w:val="es-GT"/>
              </w:rPr>
              <w:t>Libro de códigos cubre el dataset</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8A5EED"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68527C" w14:textId="77777777" w:rsidR="00E2419C" w:rsidRDefault="00000000">
            <w:pPr>
              <w:spacing w:after="0" w:line="252" w:lineRule="auto"/>
            </w:pPr>
            <w:r>
              <w:rPr>
                <w:sz w:val="16"/>
              </w:rPr>
              <w:t>59</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0313537" w14:textId="77777777" w:rsidR="00E2419C" w:rsidRDefault="00000000">
            <w:pPr>
              <w:spacing w:after="0" w:line="252" w:lineRule="auto"/>
            </w:pPr>
            <w:r>
              <w:rPr>
                <w:sz w:val="16"/>
              </w:rPr>
              <w:t>59</w:t>
            </w:r>
          </w:p>
        </w:tc>
      </w:tr>
      <w:tr w:rsidR="00E2419C" w14:paraId="1D07CBC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85C8976" w14:textId="77777777" w:rsidR="00E2419C" w:rsidRDefault="00000000">
            <w:pPr>
              <w:spacing w:after="0" w:line="252" w:lineRule="auto"/>
              <w:jc w:val="center"/>
            </w:pPr>
            <w:r>
              <w:rPr>
                <w:sz w:val="16"/>
              </w:rPr>
              <w:t>QC21</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1125619" w14:textId="77777777" w:rsidR="00E2419C" w:rsidRPr="000D6C12" w:rsidRDefault="00000000">
            <w:pPr>
              <w:spacing w:after="0" w:line="252" w:lineRule="auto"/>
              <w:rPr>
                <w:lang w:val="es-GT"/>
              </w:rPr>
            </w:pPr>
            <w:r w:rsidRPr="000D6C12">
              <w:rPr>
                <w:sz w:val="16"/>
                <w:lang w:val="es-GT"/>
              </w:rPr>
              <w:t>Metadatos completos en todas las filas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7DDBF1"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26B84BE" w14:textId="77777777" w:rsidR="00E2419C" w:rsidRDefault="00000000">
            <w:pPr>
              <w:spacing w:after="0" w:line="252" w:lineRule="auto"/>
            </w:pPr>
            <w:r>
              <w:rPr>
                <w:sz w:val="16"/>
              </w:rPr>
              <w:t>11,603</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1D03ED9" w14:textId="77777777" w:rsidR="00E2419C" w:rsidRDefault="00000000">
            <w:pPr>
              <w:spacing w:after="0" w:line="252" w:lineRule="auto"/>
            </w:pPr>
            <w:r>
              <w:rPr>
                <w:sz w:val="16"/>
              </w:rPr>
              <w:t>11,603</w:t>
            </w:r>
          </w:p>
        </w:tc>
      </w:tr>
      <w:tr w:rsidR="00E2419C" w14:paraId="29D6E9EA"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221718" w14:textId="77777777" w:rsidR="00E2419C" w:rsidRDefault="00000000">
            <w:pPr>
              <w:spacing w:after="0" w:line="252" w:lineRule="auto"/>
              <w:jc w:val="center"/>
            </w:pPr>
            <w:r>
              <w:rPr>
                <w:sz w:val="16"/>
              </w:rPr>
              <w:t>QC22</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DCC038" w14:textId="77777777" w:rsidR="00E2419C" w:rsidRPr="000D6C12" w:rsidRDefault="00000000">
            <w:pPr>
              <w:spacing w:after="0" w:line="252" w:lineRule="auto"/>
              <w:rPr>
                <w:lang w:val="es-GT"/>
              </w:rPr>
            </w:pPr>
            <w:r w:rsidRPr="000D6C12">
              <w:rPr>
                <w:sz w:val="16"/>
                <w:lang w:val="es-GT"/>
              </w:rPr>
              <w:t>Snapshot crudo conserva huella SHA-256</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4C70FA4" w14:textId="77777777" w:rsidR="00E2419C" w:rsidRDefault="00000000">
            <w:pPr>
              <w:spacing w:after="0" w:line="252" w:lineRule="auto"/>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3AFE49C" w14:textId="77777777" w:rsidR="00E2419C" w:rsidRDefault="00000000">
            <w:pPr>
              <w:spacing w:after="0" w:line="252" w:lineRule="auto"/>
            </w:pPr>
            <w:r>
              <w:rPr>
                <w:sz w:val="16"/>
              </w:rPr>
              <w:t>e7b9f1056e17</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DE2334D" w14:textId="77777777" w:rsidR="00E2419C" w:rsidRDefault="00000000">
            <w:pPr>
              <w:spacing w:after="0" w:line="252" w:lineRule="auto"/>
            </w:pPr>
            <w:r>
              <w:rPr>
                <w:sz w:val="16"/>
              </w:rPr>
              <w:t>e7b9f1056e17</w:t>
            </w:r>
          </w:p>
        </w:tc>
      </w:tr>
      <w:tr w:rsidR="00AF2271" w14:paraId="58B7A48C" w14:textId="77777777">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75332C" w14:textId="2774B430" w:rsidR="00AF2271" w:rsidRDefault="00AF2271">
            <w:pPr>
              <w:spacing w:after="0" w:line="252" w:lineRule="auto"/>
              <w:jc w:val="center"/>
              <w:rPr>
                <w:sz w:val="16"/>
              </w:rPr>
            </w:pPr>
            <w:r>
              <w:rPr>
                <w:sz w:val="16"/>
              </w:rPr>
              <w:t>QC23</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C39075D" w14:textId="737F8EE6" w:rsidR="00AF2271" w:rsidRPr="000D6C12" w:rsidRDefault="000C0C8B">
            <w:pPr>
              <w:spacing w:after="0" w:line="252" w:lineRule="auto"/>
              <w:rPr>
                <w:sz w:val="16"/>
                <w:lang w:val="es-GT"/>
              </w:rPr>
            </w:pPr>
            <w:r>
              <w:rPr>
                <w:sz w:val="16"/>
                <w:lang w:val="es-GT"/>
              </w:rPr>
              <w:t>Código coincide con departamento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DC2F3D" w14:textId="502E9E43" w:rsidR="00AF2271" w:rsidRDefault="00ED1FE0">
            <w:pPr>
              <w:spacing w:after="0" w:line="252" w:lineRule="auto"/>
              <w:rPr>
                <w:sz w:val="16"/>
              </w:rPr>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40CF054" w14:textId="277A57F8" w:rsidR="00AF2271" w:rsidRDefault="00ED1FE0">
            <w:pPr>
              <w:spacing w:after="0" w:line="252" w:lineRule="auto"/>
              <w:rPr>
                <w:sz w:val="16"/>
              </w:rPr>
            </w:pPr>
            <w:r>
              <w:rPr>
                <w:sz w:val="16"/>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F6CB710" w14:textId="1B8D8097" w:rsidR="00AF2271" w:rsidRDefault="00ED1FE0">
            <w:pPr>
              <w:spacing w:after="0" w:line="252" w:lineRule="auto"/>
              <w:rPr>
                <w:sz w:val="16"/>
              </w:rPr>
            </w:pPr>
            <w:r>
              <w:rPr>
                <w:sz w:val="16"/>
              </w:rPr>
              <w:t>0</w:t>
            </w:r>
          </w:p>
        </w:tc>
      </w:tr>
      <w:tr w:rsidR="00ED1FE0" w14:paraId="1FB1C42B" w14:textId="77777777" w:rsidTr="002E5746">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3F07026A" w14:textId="5CFDABB1" w:rsidR="00ED1FE0" w:rsidRDefault="00ED1FE0" w:rsidP="00ED1FE0">
            <w:pPr>
              <w:spacing w:after="0" w:line="252" w:lineRule="auto"/>
              <w:jc w:val="center"/>
              <w:rPr>
                <w:sz w:val="16"/>
              </w:rPr>
            </w:pPr>
            <w:r>
              <w:rPr>
                <w:rFonts w:ascii="Segoe UI" w:hAnsi="Segoe UI" w:cs="Segoe UI"/>
                <w:color w:val="334155"/>
                <w:sz w:val="18"/>
                <w:szCs w:val="18"/>
              </w:rPr>
              <w:t>QC24</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0AF46EC8" w14:textId="0AB08776" w:rsidR="00ED1FE0" w:rsidRDefault="00ED1FE0" w:rsidP="00ED1FE0">
            <w:pPr>
              <w:spacing w:after="0" w:line="252" w:lineRule="auto"/>
              <w:rPr>
                <w:sz w:val="16"/>
                <w:lang w:val="es-GT"/>
              </w:rPr>
            </w:pPr>
            <w:r>
              <w:rPr>
                <w:rFonts w:ascii="Segoe UI" w:hAnsi="Segoe UI" w:cs="Segoe UI"/>
                <w:color w:val="334155"/>
                <w:sz w:val="18"/>
                <w:szCs w:val="18"/>
              </w:rPr>
              <w:t>Municipio coincide con departamento</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5E4AB310" w14:textId="465683DD" w:rsidR="00ED1FE0" w:rsidRDefault="00ED1FE0" w:rsidP="00ED1FE0">
            <w:pPr>
              <w:spacing w:after="0" w:line="252" w:lineRule="auto"/>
              <w:rPr>
                <w:sz w:val="16"/>
              </w:rPr>
            </w:pPr>
            <w:r>
              <w:rPr>
                <w:rFonts w:ascii="Segoe UI" w:hAnsi="Segoe UI" w:cs="Segoe UI"/>
                <w:color w:val="334155"/>
                <w:sz w:val="18"/>
                <w:szCs w:val="18"/>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72C466CB" w14:textId="68A9DE00" w:rsidR="00ED1FE0" w:rsidRDefault="00ED1FE0" w:rsidP="00ED1FE0">
            <w:pPr>
              <w:spacing w:after="0" w:line="252" w:lineRule="auto"/>
              <w:rPr>
                <w:sz w:val="16"/>
              </w:rPr>
            </w:pPr>
            <w:r>
              <w:rPr>
                <w:rFonts w:ascii="Segoe UI" w:hAnsi="Segoe UI" w:cs="Segoe UI"/>
                <w:color w:val="334155"/>
                <w:sz w:val="18"/>
                <w:szCs w:val="18"/>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73A86EDB" w14:textId="57B69DCF" w:rsidR="00ED1FE0" w:rsidRDefault="00ED1FE0" w:rsidP="00ED1FE0">
            <w:pPr>
              <w:spacing w:after="0" w:line="252" w:lineRule="auto"/>
              <w:rPr>
                <w:sz w:val="16"/>
              </w:rPr>
            </w:pPr>
            <w:r>
              <w:rPr>
                <w:rFonts w:ascii="Segoe UI" w:hAnsi="Segoe UI" w:cs="Segoe UI"/>
                <w:color w:val="334155"/>
                <w:sz w:val="18"/>
                <w:szCs w:val="18"/>
              </w:rPr>
              <w:t>0</w:t>
            </w:r>
          </w:p>
        </w:tc>
      </w:tr>
      <w:tr w:rsidR="00ED1FE0" w14:paraId="6BA31394" w14:textId="77777777" w:rsidTr="002E5746">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3C267EC6" w14:textId="13D0F90D" w:rsidR="00ED1FE0" w:rsidRDefault="00ED1FE0" w:rsidP="00ED1FE0">
            <w:pPr>
              <w:spacing w:after="0" w:line="252" w:lineRule="auto"/>
              <w:jc w:val="center"/>
              <w:rPr>
                <w:sz w:val="16"/>
              </w:rPr>
            </w:pPr>
            <w:r>
              <w:rPr>
                <w:rFonts w:ascii="Segoe UI" w:hAnsi="Segoe UI" w:cs="Segoe UI"/>
                <w:color w:val="334155"/>
                <w:sz w:val="18"/>
                <w:szCs w:val="18"/>
              </w:rPr>
              <w:t>QC25</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2BDA39F0" w14:textId="52EF1BF2" w:rsidR="00ED1FE0" w:rsidRDefault="00ED1FE0" w:rsidP="00ED1FE0">
            <w:pPr>
              <w:spacing w:after="0" w:line="252" w:lineRule="auto"/>
              <w:rPr>
                <w:sz w:val="16"/>
                <w:lang w:val="es-GT"/>
              </w:rPr>
            </w:pPr>
            <w:r w:rsidRPr="00ED1FE0">
              <w:rPr>
                <w:rFonts w:ascii="Segoe UI" w:hAnsi="Segoe UI" w:cs="Segoe UI"/>
                <w:color w:val="334155"/>
                <w:sz w:val="18"/>
                <w:szCs w:val="18"/>
                <w:lang w:val="es-GT"/>
              </w:rPr>
              <w:t>Zona solo en Ciudad Capital</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6DED7504" w14:textId="0636DA98" w:rsidR="00ED1FE0" w:rsidRDefault="007527BE" w:rsidP="00ED1FE0">
            <w:pPr>
              <w:spacing w:after="0" w:line="252" w:lineRule="auto"/>
              <w:rPr>
                <w:sz w:val="16"/>
              </w:rPr>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49AF0992" w14:textId="1372B1D4" w:rsidR="00ED1FE0" w:rsidRDefault="00ED1FE0" w:rsidP="00ED1FE0">
            <w:pPr>
              <w:spacing w:after="0" w:line="252" w:lineRule="auto"/>
              <w:rPr>
                <w:sz w:val="16"/>
              </w:rPr>
            </w:pPr>
            <w:r>
              <w:rPr>
                <w:rFonts w:ascii="Segoe UI" w:hAnsi="Segoe UI" w:cs="Segoe UI"/>
                <w:color w:val="334155"/>
                <w:sz w:val="18"/>
                <w:szCs w:val="18"/>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5B0F0E43" w14:textId="321CBDA0" w:rsidR="00ED1FE0" w:rsidRDefault="00ED1FE0" w:rsidP="00ED1FE0">
            <w:pPr>
              <w:spacing w:after="0" w:line="252" w:lineRule="auto"/>
              <w:rPr>
                <w:sz w:val="16"/>
              </w:rPr>
            </w:pPr>
            <w:r>
              <w:rPr>
                <w:rFonts w:ascii="Segoe UI" w:hAnsi="Segoe UI" w:cs="Segoe UI"/>
                <w:color w:val="334155"/>
                <w:sz w:val="18"/>
                <w:szCs w:val="18"/>
              </w:rPr>
              <w:t>0</w:t>
            </w:r>
          </w:p>
        </w:tc>
      </w:tr>
      <w:tr w:rsidR="00ED1FE0" w14:paraId="4A25032F" w14:textId="77777777" w:rsidTr="002E5746">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17A878D2" w14:textId="13A37207" w:rsidR="00ED1FE0" w:rsidRDefault="00ED1FE0" w:rsidP="00ED1FE0">
            <w:pPr>
              <w:spacing w:after="0" w:line="252" w:lineRule="auto"/>
              <w:jc w:val="center"/>
              <w:rPr>
                <w:sz w:val="16"/>
              </w:rPr>
            </w:pPr>
            <w:r>
              <w:rPr>
                <w:rFonts w:ascii="Segoe UI" w:hAnsi="Segoe UI" w:cs="Segoe UI"/>
                <w:color w:val="334155"/>
                <w:sz w:val="18"/>
                <w:szCs w:val="18"/>
              </w:rPr>
              <w:t>QC26</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352FDEAA" w14:textId="005A344A" w:rsidR="00ED1FE0" w:rsidRPr="000D6C12" w:rsidRDefault="00ED1FE0" w:rsidP="00ED1FE0">
            <w:pPr>
              <w:spacing w:after="0" w:line="252" w:lineRule="auto"/>
              <w:rPr>
                <w:sz w:val="16"/>
                <w:lang w:val="es-GT"/>
              </w:rPr>
            </w:pPr>
            <w:r>
              <w:rPr>
                <w:rFonts w:ascii="Segoe UI" w:hAnsi="Segoe UI" w:cs="Segoe UI"/>
                <w:color w:val="334155"/>
                <w:sz w:val="18"/>
                <w:szCs w:val="18"/>
              </w:rPr>
              <w:t>Etiquetas y códigos consistentes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087DF973" w14:textId="1986A6E5" w:rsidR="00ED1FE0" w:rsidRDefault="007527BE" w:rsidP="00ED1FE0">
            <w:pPr>
              <w:spacing w:after="0" w:line="252" w:lineRule="auto"/>
              <w:rPr>
                <w:sz w:val="16"/>
              </w:rPr>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63D77483" w14:textId="240EE6D3" w:rsidR="00ED1FE0" w:rsidRDefault="00ED1FE0" w:rsidP="00ED1FE0">
            <w:pPr>
              <w:spacing w:after="0" w:line="252" w:lineRule="auto"/>
              <w:rPr>
                <w:sz w:val="16"/>
              </w:rPr>
            </w:pPr>
            <w:r>
              <w:rPr>
                <w:rFonts w:ascii="Segoe UI" w:hAnsi="Segoe UI" w:cs="Segoe UI"/>
                <w:color w:val="334155"/>
                <w:sz w:val="18"/>
                <w:szCs w:val="18"/>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5B9DA738" w14:textId="6AB9EFDC" w:rsidR="00ED1FE0" w:rsidRDefault="00ED1FE0" w:rsidP="00ED1FE0">
            <w:pPr>
              <w:spacing w:after="0" w:line="252" w:lineRule="auto"/>
              <w:rPr>
                <w:sz w:val="16"/>
              </w:rPr>
            </w:pPr>
            <w:r>
              <w:rPr>
                <w:rFonts w:ascii="Segoe UI" w:hAnsi="Segoe UI" w:cs="Segoe UI"/>
                <w:color w:val="334155"/>
                <w:sz w:val="18"/>
                <w:szCs w:val="18"/>
              </w:rPr>
              <w:t>0</w:t>
            </w:r>
          </w:p>
        </w:tc>
      </w:tr>
      <w:tr w:rsidR="00ED1FE0" w14:paraId="46645118" w14:textId="77777777" w:rsidTr="002E5746">
        <w:trPr>
          <w:cantSplit/>
        </w:trPr>
        <w:tc>
          <w:tcPr>
            <w:tcW w:w="72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265E881C" w14:textId="7A33C880" w:rsidR="00ED1FE0" w:rsidRDefault="00ED1FE0" w:rsidP="00ED1FE0">
            <w:pPr>
              <w:spacing w:after="0" w:line="252" w:lineRule="auto"/>
              <w:jc w:val="center"/>
              <w:rPr>
                <w:sz w:val="16"/>
              </w:rPr>
            </w:pPr>
            <w:r>
              <w:rPr>
                <w:rFonts w:ascii="Segoe UI" w:hAnsi="Segoe UI" w:cs="Segoe UI"/>
                <w:color w:val="334155"/>
                <w:sz w:val="18"/>
                <w:szCs w:val="18"/>
              </w:rPr>
              <w:t>QC27</w:t>
            </w:r>
          </w:p>
        </w:tc>
        <w:tc>
          <w:tcPr>
            <w:tcW w:w="41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13985897" w14:textId="2F9FC0D3" w:rsidR="00ED1FE0" w:rsidRPr="000D6C12" w:rsidRDefault="00ED1FE0" w:rsidP="00ED1FE0">
            <w:pPr>
              <w:spacing w:after="0" w:line="252" w:lineRule="auto"/>
              <w:rPr>
                <w:sz w:val="16"/>
                <w:lang w:val="es-GT"/>
              </w:rPr>
            </w:pPr>
            <w:r>
              <w:rPr>
                <w:rFonts w:ascii="Segoe UI" w:hAnsi="Segoe UI" w:cs="Segoe UI"/>
                <w:color w:val="334155"/>
                <w:sz w:val="18"/>
                <w:szCs w:val="18"/>
              </w:rPr>
              <w:t>Indicadores consistentes</w:t>
            </w:r>
          </w:p>
        </w:tc>
        <w:tc>
          <w:tcPr>
            <w:tcW w:w="10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568B5818" w14:textId="4BC4B925" w:rsidR="00ED1FE0" w:rsidRDefault="007527BE" w:rsidP="00ED1FE0">
            <w:pPr>
              <w:spacing w:after="0" w:line="252" w:lineRule="auto"/>
              <w:rPr>
                <w:sz w:val="16"/>
              </w:rPr>
            </w:pPr>
            <w:r>
              <w:rPr>
                <w:sz w:val="16"/>
              </w:rPr>
              <w:t>Sí</w:t>
            </w:r>
          </w:p>
        </w:tc>
        <w:tc>
          <w:tcPr>
            <w:tcW w:w="168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3ABF763F" w14:textId="27D51C00" w:rsidR="00ED1FE0" w:rsidRDefault="00ED1FE0" w:rsidP="00ED1FE0">
            <w:pPr>
              <w:spacing w:after="0" w:line="252" w:lineRule="auto"/>
              <w:rPr>
                <w:sz w:val="16"/>
              </w:rPr>
            </w:pPr>
            <w:r>
              <w:rPr>
                <w:rFonts w:ascii="Segoe UI" w:hAnsi="Segoe UI" w:cs="Segoe UI"/>
                <w:color w:val="334155"/>
                <w:sz w:val="18"/>
                <w:szCs w:val="18"/>
              </w:rPr>
              <w:t>0</w:t>
            </w:r>
          </w:p>
        </w:tc>
        <w:tc>
          <w:tcPr>
            <w:tcW w:w="1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tcPr>
          <w:p w14:paraId="5E282D72" w14:textId="359FFBCD" w:rsidR="00ED1FE0" w:rsidRDefault="00ED1FE0" w:rsidP="00ED1FE0">
            <w:pPr>
              <w:spacing w:after="0" w:line="252" w:lineRule="auto"/>
              <w:rPr>
                <w:sz w:val="16"/>
              </w:rPr>
            </w:pPr>
            <w:r>
              <w:rPr>
                <w:rFonts w:ascii="Segoe UI" w:hAnsi="Segoe UI" w:cs="Segoe UI"/>
                <w:color w:val="334155"/>
                <w:sz w:val="18"/>
                <w:szCs w:val="18"/>
              </w:rPr>
              <w:t>0</w:t>
            </w:r>
          </w:p>
        </w:tc>
      </w:tr>
    </w:tbl>
    <w:p w14:paraId="34D880CA" w14:textId="77777777" w:rsidR="00E2419C" w:rsidRDefault="00E2419C">
      <w:pPr>
        <w:spacing w:after="40"/>
      </w:pPr>
    </w:p>
    <w:p w14:paraId="70D1837F" w14:textId="47F1911B" w:rsidR="00E2419C" w:rsidRPr="000D6C12" w:rsidRDefault="00000000">
      <w:pPr>
        <w:rPr>
          <w:lang w:val="es-GT"/>
        </w:rPr>
      </w:pPr>
      <w:r w:rsidRPr="000D6C12">
        <w:rPr>
          <w:lang w:val="es-GT"/>
        </w:rPr>
        <w:t>Los 2</w:t>
      </w:r>
      <w:r w:rsidR="00880CA5">
        <w:rPr>
          <w:lang w:val="es-GT"/>
        </w:rPr>
        <w:t>7</w:t>
      </w:r>
      <w:r w:rsidRPr="000D6C12">
        <w:rPr>
          <w:lang w:val="es-GT"/>
        </w:rPr>
        <w:t xml:space="preserve"> controles pasaron. Además, el notebook conserva sus salidas de ejecución: 1</w:t>
      </w:r>
      <w:r w:rsidR="005B01A9">
        <w:rPr>
          <w:lang w:val="es-GT"/>
        </w:rPr>
        <w:t>8</w:t>
      </w:r>
      <w:r w:rsidRPr="000D6C12">
        <w:rPr>
          <w:lang w:val="es-GT"/>
        </w:rPr>
        <w:t xml:space="preserve"> celdas de código tienen número de ejecución consecutivo, no existen trazas de error y las tablas, decisiones y figuras corresponden a la misma corrida que generó los archivos finales.</w:t>
      </w:r>
    </w:p>
    <w:p w14:paraId="30AE8F3B" w14:textId="77777777" w:rsidR="00E2419C" w:rsidRDefault="00000000">
      <w:pPr>
        <w:pStyle w:val="Heading2"/>
      </w:pPr>
      <w:r>
        <w:t>8.1 Consistencia entre variables</w:t>
      </w:r>
    </w:p>
    <w:tbl>
      <w:tblPr>
        <w:tblStyle w:val="TableGrid"/>
        <w:tblW w:w="9360" w:type="dxa"/>
        <w:tblInd w:w="120" w:type="dxa"/>
        <w:tblLayout w:type="fixed"/>
        <w:tblLook w:val="04A0" w:firstRow="1" w:lastRow="0" w:firstColumn="1" w:lastColumn="0" w:noHBand="0" w:noVBand="1"/>
      </w:tblPr>
      <w:tblGrid>
        <w:gridCol w:w="800"/>
        <w:gridCol w:w="5860"/>
        <w:gridCol w:w="1500"/>
        <w:gridCol w:w="1200"/>
      </w:tblGrid>
      <w:tr w:rsidR="00E2419C" w14:paraId="424C0B89" w14:textId="77777777">
        <w:trPr>
          <w:cantSplit/>
          <w:tblHeader/>
        </w:trPr>
        <w:tc>
          <w:tcPr>
            <w:tcW w:w="8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33B99A15" w14:textId="77777777" w:rsidR="00E2419C" w:rsidRDefault="00000000">
            <w:pPr>
              <w:spacing w:after="0" w:line="252" w:lineRule="auto"/>
              <w:jc w:val="center"/>
            </w:pPr>
            <w:r>
              <w:rPr>
                <w:b/>
                <w:color w:val="12355B"/>
                <w:sz w:val="16"/>
              </w:rPr>
              <w:t>ID</w:t>
            </w:r>
          </w:p>
        </w:tc>
        <w:tc>
          <w:tcPr>
            <w:tcW w:w="58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258F4B0" w14:textId="77777777" w:rsidR="00E2419C" w:rsidRDefault="00000000">
            <w:pPr>
              <w:spacing w:after="0" w:line="252" w:lineRule="auto"/>
              <w:jc w:val="center"/>
            </w:pPr>
            <w:r>
              <w:rPr>
                <w:b/>
                <w:color w:val="12355B"/>
                <w:sz w:val="16"/>
              </w:rPr>
              <w:t>Validación cruzada</w:t>
            </w:r>
          </w:p>
        </w:tc>
        <w:tc>
          <w:tcPr>
            <w:tcW w:w="15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59AFF4B4" w14:textId="77777777" w:rsidR="00E2419C" w:rsidRDefault="00000000">
            <w:pPr>
              <w:spacing w:after="0" w:line="252" w:lineRule="auto"/>
              <w:jc w:val="center"/>
            </w:pPr>
            <w:r>
              <w:rPr>
                <w:b/>
                <w:color w:val="12355B"/>
                <w:sz w:val="16"/>
              </w:rPr>
              <w:t>Inconsistencias</w:t>
            </w:r>
          </w:p>
        </w:tc>
        <w:tc>
          <w:tcPr>
            <w:tcW w:w="12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4E4B8577" w14:textId="77777777" w:rsidR="00E2419C" w:rsidRDefault="00000000">
            <w:pPr>
              <w:spacing w:after="0" w:line="252" w:lineRule="auto"/>
              <w:jc w:val="center"/>
            </w:pPr>
            <w:r>
              <w:rPr>
                <w:b/>
                <w:color w:val="12355B"/>
                <w:sz w:val="16"/>
              </w:rPr>
              <w:t>Cumple</w:t>
            </w:r>
          </w:p>
        </w:tc>
      </w:tr>
      <w:tr w:rsidR="00E2419C" w14:paraId="4DAC0E23"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A63506C" w14:textId="77777777" w:rsidR="00E2419C" w:rsidRDefault="00000000">
            <w:pPr>
              <w:spacing w:after="0" w:line="252" w:lineRule="auto"/>
              <w:jc w:val="center"/>
            </w:pPr>
            <w:r>
              <w:rPr>
                <w:sz w:val="16"/>
              </w:rPr>
              <w:t>CV01</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F112E47" w14:textId="77777777" w:rsidR="00E2419C" w:rsidRPr="000D6C12" w:rsidRDefault="00000000">
            <w:pPr>
              <w:spacing w:after="0" w:line="252" w:lineRule="auto"/>
              <w:rPr>
                <w:lang w:val="es-GT"/>
              </w:rPr>
            </w:pPr>
            <w:r w:rsidRPr="000D6C12">
              <w:rPr>
                <w:sz w:val="16"/>
                <w:lang w:val="es-GT"/>
              </w:rPr>
              <w:t>Prefijo departamental de CODIGO coincide con departamento</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1293B20"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CE1298" w14:textId="77777777" w:rsidR="00E2419C" w:rsidRDefault="00000000">
            <w:pPr>
              <w:spacing w:after="0" w:line="252" w:lineRule="auto"/>
            </w:pPr>
            <w:r>
              <w:rPr>
                <w:sz w:val="16"/>
              </w:rPr>
              <w:t>Sí</w:t>
            </w:r>
          </w:p>
        </w:tc>
      </w:tr>
      <w:tr w:rsidR="00E2419C" w14:paraId="1E5FF402"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CA7220A" w14:textId="77777777" w:rsidR="00E2419C" w:rsidRDefault="00000000">
            <w:pPr>
              <w:spacing w:after="0" w:line="252" w:lineRule="auto"/>
              <w:jc w:val="center"/>
            </w:pPr>
            <w:r>
              <w:rPr>
                <w:sz w:val="16"/>
              </w:rPr>
              <w:t>CV02</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2D1C4DC" w14:textId="77777777" w:rsidR="00E2419C" w:rsidRPr="000D6C12" w:rsidRDefault="00000000">
            <w:pPr>
              <w:spacing w:after="0" w:line="252" w:lineRule="auto"/>
              <w:rPr>
                <w:lang w:val="es-GT"/>
              </w:rPr>
            </w:pPr>
            <w:r w:rsidRPr="000D6C12">
              <w:rPr>
                <w:sz w:val="16"/>
                <w:lang w:val="es-GT"/>
              </w:rPr>
              <w:t>Prefijo municipal de CODIGO coincide con MUNICIPIO_COD_FUENTE</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479DCA1"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11C284" w14:textId="77777777" w:rsidR="00E2419C" w:rsidRDefault="00000000">
            <w:pPr>
              <w:spacing w:after="0" w:line="252" w:lineRule="auto"/>
            </w:pPr>
            <w:r>
              <w:rPr>
                <w:sz w:val="16"/>
              </w:rPr>
              <w:t>Sí</w:t>
            </w:r>
          </w:p>
        </w:tc>
      </w:tr>
      <w:tr w:rsidR="00E2419C" w14:paraId="539BFC9E"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220B117" w14:textId="77777777" w:rsidR="00E2419C" w:rsidRDefault="00000000">
            <w:pPr>
              <w:spacing w:after="0" w:line="252" w:lineRule="auto"/>
              <w:jc w:val="center"/>
            </w:pPr>
            <w:r>
              <w:rPr>
                <w:sz w:val="16"/>
              </w:rPr>
              <w:t>CV03</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B369A52" w14:textId="77777777" w:rsidR="00E2419C" w:rsidRPr="000D6C12" w:rsidRDefault="00000000">
            <w:pPr>
              <w:spacing w:after="0" w:line="252" w:lineRule="auto"/>
              <w:rPr>
                <w:lang w:val="es-GT"/>
              </w:rPr>
            </w:pPr>
            <w:r w:rsidRPr="000D6C12">
              <w:rPr>
                <w:sz w:val="16"/>
                <w:lang w:val="es-GT"/>
              </w:rPr>
              <w:t>Ciudad Capital coincide con categoría de origen</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8CB02E6"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F3AF37E" w14:textId="77777777" w:rsidR="00E2419C" w:rsidRDefault="00000000">
            <w:pPr>
              <w:spacing w:after="0" w:line="252" w:lineRule="auto"/>
            </w:pPr>
            <w:r>
              <w:rPr>
                <w:sz w:val="16"/>
              </w:rPr>
              <w:t>Sí</w:t>
            </w:r>
          </w:p>
        </w:tc>
      </w:tr>
      <w:tr w:rsidR="00E2419C" w14:paraId="5A76C3D6"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2371D0E" w14:textId="77777777" w:rsidR="00E2419C" w:rsidRDefault="00000000">
            <w:pPr>
              <w:spacing w:after="0" w:line="252" w:lineRule="auto"/>
              <w:jc w:val="center"/>
            </w:pPr>
            <w:r>
              <w:rPr>
                <w:sz w:val="16"/>
              </w:rPr>
              <w:lastRenderedPageBreak/>
              <w:t>CV04</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7626BE4" w14:textId="77777777" w:rsidR="00E2419C" w:rsidRPr="000D6C12" w:rsidRDefault="00000000">
            <w:pPr>
              <w:spacing w:after="0" w:line="252" w:lineRule="auto"/>
              <w:rPr>
                <w:lang w:val="es-GT"/>
              </w:rPr>
            </w:pPr>
            <w:r w:rsidRPr="000D6C12">
              <w:rPr>
                <w:sz w:val="16"/>
                <w:lang w:val="es-GT"/>
              </w:rPr>
              <w:t>Zona capital solo informada para Ciudad Capital</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D1E072"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F9C4E5A" w14:textId="77777777" w:rsidR="00E2419C" w:rsidRDefault="00000000">
            <w:pPr>
              <w:spacing w:after="0" w:line="252" w:lineRule="auto"/>
            </w:pPr>
            <w:r>
              <w:rPr>
                <w:sz w:val="16"/>
              </w:rPr>
              <w:t>Sí</w:t>
            </w:r>
          </w:p>
        </w:tc>
      </w:tr>
      <w:tr w:rsidR="00E2419C" w14:paraId="5389427A"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943CD60" w14:textId="77777777" w:rsidR="00E2419C" w:rsidRDefault="00000000">
            <w:pPr>
              <w:spacing w:after="0" w:line="252" w:lineRule="auto"/>
              <w:jc w:val="center"/>
            </w:pPr>
            <w:r>
              <w:rPr>
                <w:sz w:val="16"/>
              </w:rPr>
              <w:t>CV05</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92A8D2D" w14:textId="77777777" w:rsidR="00E2419C" w:rsidRPr="000D6C12" w:rsidRDefault="00000000">
            <w:pPr>
              <w:spacing w:after="0" w:line="252" w:lineRule="auto"/>
              <w:rPr>
                <w:lang w:val="es-GT"/>
              </w:rPr>
            </w:pPr>
            <w:r w:rsidRPr="000D6C12">
              <w:rPr>
                <w:sz w:val="16"/>
                <w:lang w:val="es-GT"/>
              </w:rPr>
              <w:t>AREA_INFORMADA coincide con AREA_LIMPIA</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76E51E"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C408DB5" w14:textId="77777777" w:rsidR="00E2419C" w:rsidRDefault="00000000">
            <w:pPr>
              <w:spacing w:after="0" w:line="252" w:lineRule="auto"/>
            </w:pPr>
            <w:r>
              <w:rPr>
                <w:sz w:val="16"/>
              </w:rPr>
              <w:t>Sí</w:t>
            </w:r>
          </w:p>
        </w:tc>
      </w:tr>
      <w:tr w:rsidR="00E2419C" w14:paraId="6B27AB41"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3C8278C" w14:textId="77777777" w:rsidR="00E2419C" w:rsidRDefault="00000000">
            <w:pPr>
              <w:spacing w:after="0" w:line="252" w:lineRule="auto"/>
              <w:jc w:val="center"/>
            </w:pPr>
            <w:r>
              <w:rPr>
                <w:sz w:val="16"/>
              </w:rPr>
              <w:t>CV06</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0A20EE9" w14:textId="77777777" w:rsidR="00E2419C" w:rsidRPr="000D6C12" w:rsidRDefault="00000000">
            <w:pPr>
              <w:spacing w:after="0" w:line="252" w:lineRule="auto"/>
              <w:rPr>
                <w:lang w:val="es-GT"/>
              </w:rPr>
            </w:pPr>
            <w:r w:rsidRPr="000D6C12">
              <w:rPr>
                <w:sz w:val="16"/>
                <w:lang w:val="es-GT"/>
              </w:rPr>
              <w:t>JORNADA_INFORMADA coincide con JORNADA_LIMPIA</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422CD73"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6306F38" w14:textId="77777777" w:rsidR="00E2419C" w:rsidRDefault="00000000">
            <w:pPr>
              <w:spacing w:after="0" w:line="252" w:lineRule="auto"/>
            </w:pPr>
            <w:r>
              <w:rPr>
                <w:sz w:val="16"/>
              </w:rPr>
              <w:t>Sí</w:t>
            </w:r>
          </w:p>
        </w:tc>
      </w:tr>
      <w:tr w:rsidR="00E2419C" w14:paraId="1C6FDF42" w14:textId="77777777">
        <w:trPr>
          <w:cantSplit/>
        </w:trPr>
        <w:tc>
          <w:tcPr>
            <w:tcW w:w="8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E1DCBD" w14:textId="77777777" w:rsidR="00E2419C" w:rsidRDefault="00000000">
            <w:pPr>
              <w:spacing w:after="0" w:line="252" w:lineRule="auto"/>
              <w:jc w:val="center"/>
            </w:pPr>
            <w:r>
              <w:rPr>
                <w:sz w:val="16"/>
              </w:rPr>
              <w:t>CV07</w:t>
            </w:r>
          </w:p>
        </w:tc>
        <w:tc>
          <w:tcPr>
            <w:tcW w:w="58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2DE2FE0" w14:textId="77777777" w:rsidR="00E2419C" w:rsidRPr="000D6C12" w:rsidRDefault="00000000">
            <w:pPr>
              <w:spacing w:after="0" w:line="252" w:lineRule="auto"/>
              <w:rPr>
                <w:lang w:val="es-GT"/>
              </w:rPr>
            </w:pPr>
            <w:r w:rsidRPr="000D6C12">
              <w:rPr>
                <w:sz w:val="16"/>
                <w:lang w:val="es-GT"/>
              </w:rPr>
              <w:t>TELEFONO_PRINCIPAL es coherente con TELEFONO_ESTADO</w:t>
            </w:r>
          </w:p>
        </w:tc>
        <w:tc>
          <w:tcPr>
            <w:tcW w:w="15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DF8FE6" w14:textId="77777777" w:rsidR="00E2419C" w:rsidRDefault="00000000">
            <w:pPr>
              <w:spacing w:after="0" w:line="252" w:lineRule="auto"/>
            </w:pPr>
            <w:r>
              <w:rPr>
                <w:sz w:val="16"/>
              </w:rPr>
              <w:t>0</w:t>
            </w:r>
          </w:p>
        </w:tc>
        <w:tc>
          <w:tcPr>
            <w:tcW w:w="12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BA03723" w14:textId="77777777" w:rsidR="00E2419C" w:rsidRDefault="00000000">
            <w:pPr>
              <w:spacing w:after="0" w:line="252" w:lineRule="auto"/>
            </w:pPr>
            <w:r>
              <w:rPr>
                <w:sz w:val="16"/>
              </w:rPr>
              <w:t>Sí</w:t>
            </w:r>
          </w:p>
        </w:tc>
      </w:tr>
    </w:tbl>
    <w:p w14:paraId="0AD49A88" w14:textId="77777777" w:rsidR="00E2419C" w:rsidRDefault="00E2419C">
      <w:pPr>
        <w:spacing w:after="40"/>
      </w:pPr>
    </w:p>
    <w:tbl>
      <w:tblPr>
        <w:tblW w:w="9360" w:type="dxa"/>
        <w:tblInd w:w="120" w:type="dxa"/>
        <w:tblLayout w:type="fixed"/>
        <w:tblLook w:val="04A0" w:firstRow="1" w:lastRow="0" w:firstColumn="1" w:lastColumn="0" w:noHBand="0" w:noVBand="1"/>
      </w:tblPr>
      <w:tblGrid>
        <w:gridCol w:w="9360"/>
      </w:tblGrid>
      <w:tr w:rsidR="00E2419C" w14:paraId="3B9BDFD8" w14:textId="77777777">
        <w:tc>
          <w:tcPr>
            <w:tcW w:w="9360" w:type="dxa"/>
            <w:tcBorders>
              <w:top w:val="nil"/>
              <w:left w:val="single" w:sz="8" w:space="0" w:color="CCD6DF"/>
              <w:bottom w:val="nil"/>
              <w:right w:val="nil"/>
            </w:tcBorders>
            <w:shd w:val="clear" w:color="auto" w:fill="F5F7FA"/>
            <w:tcMar>
              <w:top w:w="90" w:type="dxa"/>
              <w:left w:w="150" w:type="dxa"/>
              <w:bottom w:w="90" w:type="dxa"/>
              <w:right w:w="150" w:type="dxa"/>
            </w:tcMar>
          </w:tcPr>
          <w:p w14:paraId="193905B0" w14:textId="77777777" w:rsidR="00E2419C" w:rsidRDefault="00000000">
            <w:pPr>
              <w:spacing w:before="80" w:after="80"/>
            </w:pPr>
            <w:r>
              <w:rPr>
                <w:rFonts w:ascii="Consolas" w:eastAsia="Consolas" w:hAnsi="Consolas"/>
                <w:color w:val="243447"/>
                <w:sz w:val="16"/>
              </w:rPr>
              <w:t>assert controles["CUMPLE"].all()</w:t>
            </w:r>
            <w:r>
              <w:br/>
            </w:r>
            <w:r>
              <w:rPr>
                <w:rFonts w:ascii="Consolas" w:eastAsia="Consolas" w:hAnsi="Consolas"/>
                <w:color w:val="243447"/>
                <w:sz w:val="16"/>
              </w:rPr>
              <w:t>assert len(df_limpio) == len(df_raw) == 11603</w:t>
            </w:r>
            <w:r>
              <w:br/>
            </w:r>
            <w:r>
              <w:rPr>
                <w:rFonts w:ascii="Consolas" w:eastAsia="Consolas" w:hAnsi="Consolas"/>
                <w:color w:val="243447"/>
                <w:sz w:val="16"/>
              </w:rPr>
              <w:t>assert df_limpio["CODIGO"].is_unique</w:t>
            </w:r>
            <w:r>
              <w:br/>
            </w:r>
            <w:r>
              <w:rPr>
                <w:rFonts w:ascii="Consolas" w:eastAsia="Consolas" w:hAnsi="Consolas"/>
                <w:color w:val="243447"/>
                <w:sz w:val="16"/>
              </w:rPr>
              <w:t>assert df_limpio["DEPARTAMENTO_ANALISIS"].nunique() == 22</w:t>
            </w:r>
            <w:r>
              <w:br/>
            </w:r>
            <w:r>
              <w:rPr>
                <w:rFonts w:ascii="Consolas" w:eastAsia="Consolas" w:hAnsi="Consolas"/>
                <w:color w:val="243447"/>
                <w:sz w:val="16"/>
              </w:rPr>
              <w:t>assert candidatos_duplicados["DECISION"].notna().all()</w:t>
            </w:r>
            <w:r>
              <w:br/>
            </w:r>
            <w:r>
              <w:rPr>
                <w:rFonts w:ascii="Consolas" w:eastAsia="Consolas" w:hAnsi="Consolas"/>
                <w:color w:val="243447"/>
                <w:sz w:val="16"/>
              </w:rPr>
              <w:t>assert validaciones_cruzadas["INCONSISTENCIAS"].eq(0).all()</w:t>
            </w:r>
          </w:p>
        </w:tc>
      </w:tr>
    </w:tbl>
    <w:p w14:paraId="65E73011" w14:textId="2849C30B" w:rsidR="00E2419C" w:rsidRDefault="003A347B">
      <w:pPr>
        <w:spacing w:after="0"/>
        <w:rPr>
          <w:lang w:val="es-GT"/>
        </w:rPr>
      </w:pPr>
      <w:r w:rsidRPr="003A347B">
        <w:rPr>
          <w:lang w:val="es-GT"/>
        </w:rPr>
        <w:t>Se realizaron cinco prueba</w:t>
      </w:r>
      <w:r>
        <w:rPr>
          <w:lang w:val="es-GT"/>
        </w:rPr>
        <w:t xml:space="preserve">s </w:t>
      </w:r>
      <w:r w:rsidR="00FC1BCE">
        <w:rPr>
          <w:lang w:val="es-GT"/>
        </w:rPr>
        <w:t xml:space="preserve">con referente a la consistencia entre las variables. Estas tuvieron el papel de verificar que las relaciones lógicas y geográficas entre campos se mantengan </w:t>
      </w:r>
      <w:r w:rsidR="00AD3FC0">
        <w:rPr>
          <w:lang w:val="es-GT"/>
        </w:rPr>
        <w:t>libres de contradicciones.</w:t>
      </w:r>
    </w:p>
    <w:p w14:paraId="29770990" w14:textId="2E8B7110" w:rsidR="00AD3FC0" w:rsidRPr="00103E52" w:rsidRDefault="00AD3FC0" w:rsidP="00103E52">
      <w:pPr>
        <w:pStyle w:val="ListParagraph"/>
        <w:numPr>
          <w:ilvl w:val="0"/>
          <w:numId w:val="2"/>
        </w:numPr>
        <w:spacing w:after="0"/>
        <w:rPr>
          <w:lang w:val="es-GT"/>
        </w:rPr>
      </w:pPr>
      <w:r w:rsidRPr="00103E52">
        <w:rPr>
          <w:lang w:val="es-GT"/>
        </w:rPr>
        <w:t xml:space="preserve">Código-Departamento: Verificación de que </w:t>
      </w:r>
      <w:r w:rsidR="00DE2843" w:rsidRPr="00103E52">
        <w:rPr>
          <w:lang w:val="es-GT"/>
        </w:rPr>
        <w:t xml:space="preserve">el código departamental </w:t>
      </w:r>
      <w:r w:rsidR="00CA3B0E" w:rsidRPr="00103E52">
        <w:rPr>
          <w:lang w:val="es-GT"/>
        </w:rPr>
        <w:t>contara con un prefijo</w:t>
      </w:r>
      <w:r w:rsidR="00581972" w:rsidRPr="00103E52">
        <w:rPr>
          <w:lang w:val="es-GT"/>
        </w:rPr>
        <w:t xml:space="preserve"> que coincida con el departamento analítico declarado (DEPARTAMENTO_ANALISIS_COD) en todos los registros.</w:t>
      </w:r>
    </w:p>
    <w:p w14:paraId="349E0DFD" w14:textId="7DFA6E44" w:rsidR="00103E52" w:rsidRDefault="00103E52" w:rsidP="00103E52">
      <w:pPr>
        <w:pStyle w:val="ListParagraph"/>
        <w:numPr>
          <w:ilvl w:val="0"/>
          <w:numId w:val="2"/>
        </w:numPr>
        <w:spacing w:after="0"/>
        <w:rPr>
          <w:lang w:val="es-GT"/>
        </w:rPr>
      </w:pPr>
      <w:r>
        <w:rPr>
          <w:lang w:val="es-GT"/>
        </w:rPr>
        <w:t>Municipio-Departamento:</w:t>
      </w:r>
      <w:r w:rsidR="00266CFA">
        <w:rPr>
          <w:lang w:val="es-GT"/>
        </w:rPr>
        <w:t xml:space="preserve"> Verificación de </w:t>
      </w:r>
      <w:r w:rsidR="00EA452B">
        <w:rPr>
          <w:lang w:val="es-GT"/>
        </w:rPr>
        <w:t>que el prefijo</w:t>
      </w:r>
      <w:r w:rsidR="00087AFD">
        <w:rPr>
          <w:lang w:val="es-GT"/>
        </w:rPr>
        <w:t xml:space="preserve"> municipal del código </w:t>
      </w:r>
      <w:r w:rsidR="004F209A">
        <w:rPr>
          <w:lang w:val="es-GT"/>
        </w:rPr>
        <w:t xml:space="preserve">coincida con el código municipal derivado </w:t>
      </w:r>
      <w:r w:rsidR="00997DF6">
        <w:rPr>
          <w:lang w:val="es-GT"/>
        </w:rPr>
        <w:t xml:space="preserve">(MUNICIPIO_COD_FUENTE) para </w:t>
      </w:r>
      <w:r w:rsidR="00513947">
        <w:rPr>
          <w:lang w:val="es-GT"/>
        </w:rPr>
        <w:t xml:space="preserve">que </w:t>
      </w:r>
      <w:r w:rsidR="00997DF6">
        <w:rPr>
          <w:lang w:val="es-GT"/>
        </w:rPr>
        <w:t>todos los registros fuera de la Ciudad Capital</w:t>
      </w:r>
      <w:r w:rsidR="00513947">
        <w:rPr>
          <w:lang w:val="es-GT"/>
        </w:rPr>
        <w:t xml:space="preserve"> tengan una zona informada.</w:t>
      </w:r>
    </w:p>
    <w:p w14:paraId="12651889" w14:textId="59A74FC2" w:rsidR="00103E52" w:rsidRDefault="00103E52" w:rsidP="00103E52">
      <w:pPr>
        <w:pStyle w:val="ListParagraph"/>
        <w:numPr>
          <w:ilvl w:val="0"/>
          <w:numId w:val="2"/>
        </w:numPr>
        <w:spacing w:after="0"/>
        <w:rPr>
          <w:lang w:val="es-GT"/>
        </w:rPr>
      </w:pPr>
      <w:r>
        <w:rPr>
          <w:lang w:val="es-GT"/>
        </w:rPr>
        <w:t>Zona-Ciudad Capital</w:t>
      </w:r>
      <w:r w:rsidR="00266CFA">
        <w:rPr>
          <w:lang w:val="es-GT"/>
        </w:rPr>
        <w:t>:</w:t>
      </w:r>
      <w:r w:rsidR="00513947">
        <w:rPr>
          <w:lang w:val="es-GT"/>
        </w:rPr>
        <w:t xml:space="preserve"> </w:t>
      </w:r>
      <w:r w:rsidR="00E15B71">
        <w:rPr>
          <w:lang w:val="es-GT"/>
        </w:rPr>
        <w:t>Verificación</w:t>
      </w:r>
      <w:r w:rsidR="00513947">
        <w:rPr>
          <w:lang w:val="es-GT"/>
        </w:rPr>
        <w:t xml:space="preserve"> que el </w:t>
      </w:r>
      <w:r w:rsidR="004A0AEF">
        <w:rPr>
          <w:lang w:val="es-GT"/>
        </w:rPr>
        <w:t>campo ZONA_CAPITAL_COD</w:t>
      </w:r>
      <w:r w:rsidR="003D26FF">
        <w:rPr>
          <w:lang w:val="es-GT"/>
        </w:rPr>
        <w:t xml:space="preserve"> solo tenga valores cuando ES_CIUDAD_CAPITAL tenga un valor de 1 y que todas </w:t>
      </w:r>
      <w:r w:rsidR="00AC7275">
        <w:rPr>
          <w:lang w:val="es-GT"/>
        </w:rPr>
        <w:t>las filas de Ciudad Capital tengan una zona informada.</w:t>
      </w:r>
    </w:p>
    <w:p w14:paraId="46ADE87C" w14:textId="0976ED58" w:rsidR="00266CFA" w:rsidRDefault="00266CFA" w:rsidP="00103E52">
      <w:pPr>
        <w:pStyle w:val="ListParagraph"/>
        <w:numPr>
          <w:ilvl w:val="0"/>
          <w:numId w:val="2"/>
        </w:numPr>
        <w:spacing w:after="0"/>
        <w:rPr>
          <w:lang w:val="es-GT"/>
        </w:rPr>
      </w:pPr>
      <w:r>
        <w:rPr>
          <w:lang w:val="es-GT"/>
        </w:rPr>
        <w:t>Etiquetas-Códigos:</w:t>
      </w:r>
      <w:r w:rsidR="00E15B71">
        <w:rPr>
          <w:lang w:val="es-GT"/>
        </w:rPr>
        <w:t xml:space="preserve"> Verificación que </w:t>
      </w:r>
      <w:r w:rsidR="00390606">
        <w:rPr>
          <w:lang w:val="es-GT"/>
        </w:rPr>
        <w:t xml:space="preserve">cada etiqueta limpia tena su código nominal correspondiente </w:t>
      </w:r>
      <w:r w:rsidR="005C3AE0">
        <w:rPr>
          <w:lang w:val="es-GT"/>
        </w:rPr>
        <w:t>(*_COD) sin discrepancias</w:t>
      </w:r>
      <w:r w:rsidR="00633750">
        <w:rPr>
          <w:lang w:val="es-GT"/>
        </w:rPr>
        <w:t>.</w:t>
      </w:r>
    </w:p>
    <w:p w14:paraId="19B8FEF7" w14:textId="1FC8F498" w:rsidR="00266CFA" w:rsidRPr="00103E52" w:rsidRDefault="00266CFA" w:rsidP="00103E52">
      <w:pPr>
        <w:pStyle w:val="ListParagraph"/>
        <w:numPr>
          <w:ilvl w:val="0"/>
          <w:numId w:val="2"/>
        </w:numPr>
        <w:spacing w:after="0"/>
        <w:rPr>
          <w:lang w:val="es-GT"/>
        </w:rPr>
      </w:pPr>
      <w:r>
        <w:rPr>
          <w:lang w:val="es-GT"/>
        </w:rPr>
        <w:t>Indicadores:</w:t>
      </w:r>
      <w:r w:rsidR="00633750">
        <w:rPr>
          <w:lang w:val="es-GT"/>
        </w:rPr>
        <w:t xml:space="preserve"> Verificación de coherencia </w:t>
      </w:r>
      <w:r w:rsidR="006A284A">
        <w:rPr>
          <w:lang w:val="es-GT"/>
        </w:rPr>
        <w:t xml:space="preserve">de los indicadores binarios (AREA_INFORMADA = </w:t>
      </w:r>
      <w:r w:rsidR="00B32A0E">
        <w:rPr>
          <w:lang w:val="es-GT"/>
        </w:rPr>
        <w:t>1 cuando AREA_INFORMADA no es nulo ni viceversa).</w:t>
      </w:r>
    </w:p>
    <w:p w14:paraId="712BEAC4" w14:textId="77777777" w:rsidR="00E2419C" w:rsidRPr="000D6C12" w:rsidRDefault="00000000">
      <w:pPr>
        <w:pStyle w:val="Heading1"/>
        <w:rPr>
          <w:lang w:val="es-GT"/>
        </w:rPr>
      </w:pPr>
      <w:r w:rsidRPr="000D6C12">
        <w:rPr>
          <w:lang w:val="es-GT"/>
        </w:rPr>
        <w:t>9. Libro de códigos y entregables</w:t>
      </w:r>
    </w:p>
    <w:p w14:paraId="3CDA654D" w14:textId="77777777" w:rsidR="00E2419C" w:rsidRPr="000D6C12" w:rsidRDefault="00000000">
      <w:pPr>
        <w:rPr>
          <w:lang w:val="es-GT"/>
        </w:rPr>
      </w:pPr>
      <w:r w:rsidRPr="000D6C12">
        <w:rPr>
          <w:lang w:val="es-GT"/>
        </w:rPr>
        <w:t>El libro de códigos documenta 59 variables. Para cada una indica significado, tipo, admisión de null, dominio, valores posibles, tratamiento, origen, método de cálculo, utilidad, fecha de extracción, fuente y versión. Los catálogos de codificación se incluyen en CSV y Excel. Todos los códigos categóricos son nominales y sus etiquetas legibles se conservan.</w:t>
      </w:r>
    </w:p>
    <w:tbl>
      <w:tblPr>
        <w:tblStyle w:val="TableGrid"/>
        <w:tblW w:w="9360" w:type="dxa"/>
        <w:tblInd w:w="120" w:type="dxa"/>
        <w:tblLayout w:type="fixed"/>
        <w:tblLook w:val="04A0" w:firstRow="1" w:lastRow="0" w:firstColumn="1" w:lastColumn="0" w:noHBand="0" w:noVBand="1"/>
      </w:tblPr>
      <w:tblGrid>
        <w:gridCol w:w="4300"/>
        <w:gridCol w:w="5060"/>
      </w:tblGrid>
      <w:tr w:rsidR="00E2419C" w14:paraId="65091710" w14:textId="77777777">
        <w:trPr>
          <w:cantSplit/>
          <w:tblHeader/>
        </w:trPr>
        <w:tc>
          <w:tcPr>
            <w:tcW w:w="430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216D1DCE" w14:textId="77777777" w:rsidR="00E2419C" w:rsidRDefault="00000000">
            <w:pPr>
              <w:spacing w:after="0" w:line="252" w:lineRule="auto"/>
              <w:jc w:val="center"/>
            </w:pPr>
            <w:r>
              <w:rPr>
                <w:b/>
                <w:color w:val="12355B"/>
                <w:sz w:val="17"/>
              </w:rPr>
              <w:t>Archivo</w:t>
            </w:r>
          </w:p>
        </w:tc>
        <w:tc>
          <w:tcPr>
            <w:tcW w:w="5060" w:type="dxa"/>
            <w:tcBorders>
              <w:top w:val="single" w:sz="6" w:space="0" w:color="B8C4CE"/>
              <w:left w:val="single" w:sz="6" w:space="0" w:color="B8C4CE"/>
              <w:bottom w:val="single" w:sz="6" w:space="0" w:color="B8C4CE"/>
              <w:right w:val="single" w:sz="6" w:space="0" w:color="B8C4CE"/>
            </w:tcBorders>
            <w:shd w:val="clear" w:color="auto" w:fill="F2F4F7"/>
            <w:tcMar>
              <w:top w:w="100" w:type="dxa"/>
              <w:left w:w="120" w:type="dxa"/>
              <w:bottom w:w="100" w:type="dxa"/>
              <w:right w:w="120" w:type="dxa"/>
            </w:tcMar>
            <w:vAlign w:val="center"/>
          </w:tcPr>
          <w:p w14:paraId="721D31B6" w14:textId="77777777" w:rsidR="00E2419C" w:rsidRDefault="00000000">
            <w:pPr>
              <w:spacing w:after="0" w:line="252" w:lineRule="auto"/>
              <w:jc w:val="center"/>
            </w:pPr>
            <w:r>
              <w:rPr>
                <w:b/>
                <w:color w:val="12355B"/>
                <w:sz w:val="17"/>
              </w:rPr>
              <w:t>Finalidad</w:t>
            </w:r>
          </w:p>
        </w:tc>
      </w:tr>
      <w:tr w:rsidR="00E2419C" w:rsidRPr="00214C9C" w14:paraId="3E36C03B"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8C6BC12" w14:textId="77777777" w:rsidR="00E2419C" w:rsidRPr="000D6C12" w:rsidRDefault="00000000">
            <w:pPr>
              <w:spacing w:after="0" w:line="252" w:lineRule="auto"/>
              <w:rPr>
                <w:lang w:val="es-GT"/>
              </w:rPr>
            </w:pPr>
            <w:r w:rsidRPr="000D6C12">
              <w:rPr>
                <w:sz w:val="17"/>
                <w:lang w:val="es-GT"/>
              </w:rPr>
              <w:t>Proyecto_1_MINEDUC_2026_Final_Ejecutado.ipynb</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B29D0A8" w14:textId="77777777" w:rsidR="00E2419C" w:rsidRPr="000D6C12" w:rsidRDefault="00000000">
            <w:pPr>
              <w:spacing w:after="0" w:line="252" w:lineRule="auto"/>
              <w:rPr>
                <w:lang w:val="es-GT"/>
              </w:rPr>
            </w:pPr>
            <w:r w:rsidRPr="000D6C12">
              <w:rPr>
                <w:sz w:val="17"/>
                <w:lang w:val="es-GT"/>
              </w:rPr>
              <w:t>Notebook reproducible, ejecutado y con análisis 2026.</w:t>
            </w:r>
          </w:p>
        </w:tc>
      </w:tr>
      <w:tr w:rsidR="00E2419C" w:rsidRPr="00214C9C" w14:paraId="0BBCBFC7"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579735F" w14:textId="77777777" w:rsidR="00E2419C" w:rsidRPr="000D6C12" w:rsidRDefault="00000000">
            <w:pPr>
              <w:spacing w:after="0" w:line="252" w:lineRule="auto"/>
              <w:rPr>
                <w:lang w:val="es-GT"/>
              </w:rPr>
            </w:pPr>
            <w:r w:rsidRPr="000D6C12">
              <w:rPr>
                <w:sz w:val="17"/>
                <w:lang w:val="es-GT"/>
              </w:rPr>
              <w:t>Informe_Final_Proyecto_1_MINEDUC.docx / .pdf</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F4BD87B" w14:textId="77777777" w:rsidR="00E2419C" w:rsidRPr="000D6C12" w:rsidRDefault="00000000">
            <w:pPr>
              <w:spacing w:after="0" w:line="252" w:lineRule="auto"/>
              <w:rPr>
                <w:lang w:val="es-GT"/>
              </w:rPr>
            </w:pPr>
            <w:r w:rsidRPr="000D6C12">
              <w:rPr>
                <w:sz w:val="17"/>
                <w:lang w:val="es-GT"/>
              </w:rPr>
              <w:t>Informe final formal y versión fija para entrega.</w:t>
            </w:r>
          </w:p>
        </w:tc>
      </w:tr>
      <w:tr w:rsidR="00E2419C" w:rsidRPr="00214C9C" w14:paraId="5CBC8C30"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315E7A5" w14:textId="77777777" w:rsidR="00E2419C" w:rsidRPr="000D6C12" w:rsidRDefault="00000000">
            <w:pPr>
              <w:spacing w:after="0" w:line="252" w:lineRule="auto"/>
              <w:rPr>
                <w:lang w:val="es-GT"/>
              </w:rPr>
            </w:pPr>
            <w:r w:rsidRPr="000D6C12">
              <w:rPr>
                <w:sz w:val="17"/>
                <w:lang w:val="es-GT"/>
              </w:rPr>
              <w:t>Libro_de_Codigos_MINEDUC.docx / .pdf / .md</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64812D" w14:textId="77777777" w:rsidR="00E2419C" w:rsidRPr="000D6C12" w:rsidRDefault="00000000">
            <w:pPr>
              <w:spacing w:after="0" w:line="252" w:lineRule="auto"/>
              <w:rPr>
                <w:lang w:val="es-GT"/>
              </w:rPr>
            </w:pPr>
            <w:r w:rsidRPr="000D6C12">
              <w:rPr>
                <w:sz w:val="17"/>
                <w:lang w:val="es-GT"/>
              </w:rPr>
              <w:t>Descripción general, 59 variables, tratamientos, derivaciones y catálogos.</w:t>
            </w:r>
          </w:p>
        </w:tc>
      </w:tr>
      <w:tr w:rsidR="00E2419C" w:rsidRPr="00214C9C" w14:paraId="2C7D33CA"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85AFC68" w14:textId="77777777" w:rsidR="00E2419C" w:rsidRPr="000D6C12" w:rsidRDefault="00000000">
            <w:pPr>
              <w:spacing w:after="0" w:line="252" w:lineRule="auto"/>
              <w:rPr>
                <w:lang w:val="es-GT"/>
              </w:rPr>
            </w:pPr>
            <w:r w:rsidRPr="000D6C12">
              <w:rPr>
                <w:sz w:val="17"/>
                <w:lang w:val="es-GT"/>
              </w:rPr>
              <w:lastRenderedPageBreak/>
              <w:t>Proyecto_1_MINEDUC_Datos_Libro_Codigos.xlsx</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91FBFE" w14:textId="77777777" w:rsidR="00E2419C" w:rsidRPr="000D6C12" w:rsidRDefault="00000000">
            <w:pPr>
              <w:spacing w:after="0" w:line="252" w:lineRule="auto"/>
              <w:rPr>
                <w:lang w:val="es-GT"/>
              </w:rPr>
            </w:pPr>
            <w:r w:rsidRPr="000D6C12">
              <w:rPr>
                <w:sz w:val="17"/>
                <w:lang w:val="es-GT"/>
              </w:rPr>
              <w:t>Panel, datos analíticos, diagnóstico, reglas, catálogos y controles.</w:t>
            </w:r>
          </w:p>
        </w:tc>
      </w:tr>
      <w:tr w:rsidR="00E2419C" w14:paraId="1543E95B"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A38912A" w14:textId="77777777" w:rsidR="00E2419C" w:rsidRDefault="00000000">
            <w:pPr>
              <w:spacing w:after="0" w:line="252" w:lineRule="auto"/>
            </w:pPr>
            <w:r>
              <w:rPr>
                <w:sz w:val="17"/>
              </w:rPr>
              <w:t>establecimientos_diversificado_limpio.csv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25EEB8" w14:textId="77777777" w:rsidR="00E2419C" w:rsidRDefault="00000000">
            <w:pPr>
              <w:spacing w:after="0" w:line="252" w:lineRule="auto"/>
            </w:pPr>
            <w:r>
              <w:rPr>
                <w:sz w:val="17"/>
              </w:rPr>
              <w:t>Conjunto nacional completo de 11,603 × 59.</w:t>
            </w:r>
          </w:p>
        </w:tc>
      </w:tr>
      <w:tr w:rsidR="00E2419C" w:rsidRPr="00214C9C" w14:paraId="795E4310"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95BF9BC" w14:textId="77777777" w:rsidR="00E2419C" w:rsidRPr="000D6C12" w:rsidRDefault="00000000">
            <w:pPr>
              <w:spacing w:after="0" w:line="252" w:lineRule="auto"/>
              <w:rPr>
                <w:lang w:val="es-GT"/>
              </w:rPr>
            </w:pPr>
            <w:r w:rsidRPr="000D6C12">
              <w:rPr>
                <w:sz w:val="17"/>
                <w:lang w:val="es-GT"/>
              </w:rPr>
              <w:t>establecimientos_diversificado_limpio_analitico.csv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888B8D" w14:textId="77777777" w:rsidR="00E2419C" w:rsidRPr="000D6C12" w:rsidRDefault="00000000">
            <w:pPr>
              <w:spacing w:after="0" w:line="252" w:lineRule="auto"/>
              <w:rPr>
                <w:lang w:val="es-GT"/>
              </w:rPr>
            </w:pPr>
            <w:r w:rsidRPr="000D6C12">
              <w:rPr>
                <w:sz w:val="17"/>
                <w:lang w:val="es-GT"/>
              </w:rPr>
              <w:t>Vista de 11,603 × 42 para uso práctico.</w:t>
            </w:r>
          </w:p>
        </w:tc>
      </w:tr>
      <w:tr w:rsidR="00E2419C" w14:paraId="6AC42914"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303FA869" w14:textId="77777777" w:rsidR="00E2419C" w:rsidRPr="000D6C12" w:rsidRDefault="00000000">
            <w:pPr>
              <w:spacing w:after="0" w:line="252" w:lineRule="auto"/>
              <w:rPr>
                <w:lang w:val="es-GT"/>
              </w:rPr>
            </w:pPr>
            <w:r w:rsidRPr="000D6C12">
              <w:rPr>
                <w:sz w:val="17"/>
                <w:lang w:val="es-GT"/>
              </w:rPr>
              <w:t>datos_crudos_establecimientos_diversificado.csv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52C97B1" w14:textId="77777777" w:rsidR="00E2419C" w:rsidRDefault="00000000">
            <w:pPr>
              <w:spacing w:after="0" w:line="252" w:lineRule="auto"/>
            </w:pPr>
            <w:r>
              <w:rPr>
                <w:sz w:val="17"/>
              </w:rPr>
              <w:t>Consolidado crudo inalterado.</w:t>
            </w:r>
          </w:p>
        </w:tc>
      </w:tr>
      <w:tr w:rsidR="00E2419C" w:rsidRPr="00214C9C" w14:paraId="0E0DE250"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268E4EC" w14:textId="77777777" w:rsidR="00E2419C" w:rsidRDefault="00000000">
            <w:pPr>
              <w:spacing w:after="0" w:line="252" w:lineRule="auto"/>
            </w:pPr>
            <w:r>
              <w:rPr>
                <w:sz w:val="17"/>
              </w:rPr>
              <w:t>bitacora_cambios_detalle.csv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D22E091" w14:textId="77777777" w:rsidR="00E2419C" w:rsidRPr="000D6C12" w:rsidRDefault="00000000">
            <w:pPr>
              <w:spacing w:after="0" w:line="252" w:lineRule="auto"/>
              <w:rPr>
                <w:lang w:val="es-GT"/>
              </w:rPr>
            </w:pPr>
            <w:r w:rsidRPr="000D6C12">
              <w:rPr>
                <w:sz w:val="17"/>
                <w:lang w:val="es-GT"/>
              </w:rPr>
              <w:t>Trazabilidad por fila y variable.</w:t>
            </w:r>
          </w:p>
        </w:tc>
      </w:tr>
      <w:tr w:rsidR="00E2419C" w:rsidRPr="00214C9C" w14:paraId="4B7E8C0D"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5AFD40B" w14:textId="77777777" w:rsidR="00E2419C" w:rsidRDefault="00000000">
            <w:pPr>
              <w:spacing w:after="0" w:line="252" w:lineRule="auto"/>
            </w:pPr>
            <w:r>
              <w:rPr>
                <w:sz w:val="17"/>
              </w:rPr>
              <w:t>catalogos_codificacion.csv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5669569" w14:textId="77777777" w:rsidR="00E2419C" w:rsidRPr="000D6C12" w:rsidRDefault="00000000">
            <w:pPr>
              <w:spacing w:after="0" w:line="252" w:lineRule="auto"/>
              <w:rPr>
                <w:lang w:val="es-GT"/>
              </w:rPr>
            </w:pPr>
            <w:r w:rsidRPr="000D6C12">
              <w:rPr>
                <w:sz w:val="17"/>
                <w:lang w:val="es-GT"/>
              </w:rPr>
              <w:t>Relación de valores, etiquetas y códigos nominales.</w:t>
            </w:r>
          </w:p>
        </w:tc>
      </w:tr>
      <w:tr w:rsidR="00E2419C" w:rsidRPr="00214C9C" w14:paraId="0E802A57"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50CF9D52" w14:textId="77777777" w:rsidR="00E2419C" w:rsidRDefault="00000000">
            <w:pPr>
              <w:spacing w:after="0" w:line="252" w:lineRule="auto"/>
            </w:pPr>
            <w:r>
              <w:rPr>
                <w:sz w:val="17"/>
              </w:rPr>
              <w:t>candidatos_duplicados_parciales.csv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47D34162" w14:textId="77777777" w:rsidR="00E2419C" w:rsidRPr="000D6C12" w:rsidRDefault="00000000">
            <w:pPr>
              <w:spacing w:after="0" w:line="252" w:lineRule="auto"/>
              <w:rPr>
                <w:lang w:val="es-GT"/>
              </w:rPr>
            </w:pPr>
            <w:r w:rsidRPr="000D6C12">
              <w:rPr>
                <w:sz w:val="17"/>
                <w:lang w:val="es-GT"/>
              </w:rPr>
              <w:t>13,031 pares, similitud, evidencia, decisión y justificación.</w:t>
            </w:r>
          </w:p>
        </w:tc>
      </w:tr>
      <w:tr w:rsidR="00E2419C" w:rsidRPr="00214C9C" w14:paraId="63598E59"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5E507FF" w14:textId="77777777" w:rsidR="00E2419C" w:rsidRDefault="00000000">
            <w:pPr>
              <w:spacing w:after="0" w:line="252" w:lineRule="auto"/>
            </w:pPr>
            <w:r>
              <w:rPr>
                <w:sz w:val="17"/>
              </w:rPr>
              <w:t>calidad_antes_despues.csv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1E70AAEA" w14:textId="77777777" w:rsidR="00E2419C" w:rsidRPr="000D6C12" w:rsidRDefault="00000000">
            <w:pPr>
              <w:spacing w:after="0" w:line="252" w:lineRule="auto"/>
              <w:rPr>
                <w:lang w:val="es-GT"/>
              </w:rPr>
            </w:pPr>
            <w:r w:rsidRPr="000D6C12">
              <w:rPr>
                <w:sz w:val="17"/>
                <w:lang w:val="es-GT"/>
              </w:rPr>
              <w:t>Doce métricas de calidad comparables.</w:t>
            </w:r>
          </w:p>
        </w:tc>
      </w:tr>
      <w:tr w:rsidR="00E2419C" w:rsidRPr="00214C9C" w14:paraId="3A7EA177"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7DB6E723" w14:textId="77777777" w:rsidR="00E2419C" w:rsidRDefault="00000000">
            <w:pPr>
              <w:spacing w:after="0" w:line="252" w:lineRule="auto"/>
            </w:pPr>
            <w:r>
              <w:rPr>
                <w:sz w:val="17"/>
              </w:rPr>
              <w:t>catalogo_territorial_observado.csv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6CCE1EC0" w14:textId="77777777" w:rsidR="00E2419C" w:rsidRPr="000D6C12" w:rsidRDefault="00000000">
            <w:pPr>
              <w:spacing w:after="0" w:line="252" w:lineRule="auto"/>
              <w:rPr>
                <w:lang w:val="es-GT"/>
              </w:rPr>
            </w:pPr>
            <w:r w:rsidRPr="000D6C12">
              <w:rPr>
                <w:sz w:val="17"/>
                <w:lang w:val="es-GT"/>
              </w:rPr>
              <w:t>334 municipios presentes y 22 zonas capitalinas.</w:t>
            </w:r>
          </w:p>
        </w:tc>
      </w:tr>
      <w:tr w:rsidR="00E2419C" w:rsidRPr="00214C9C" w14:paraId="3BA3C4DF" w14:textId="77777777">
        <w:trPr>
          <w:cantSplit/>
        </w:trPr>
        <w:tc>
          <w:tcPr>
            <w:tcW w:w="430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2705137F" w14:textId="77777777" w:rsidR="00E2419C" w:rsidRDefault="00000000">
            <w:pPr>
              <w:spacing w:after="0" w:line="252" w:lineRule="auto"/>
            </w:pPr>
            <w:r>
              <w:rPr>
                <w:sz w:val="17"/>
              </w:rPr>
              <w:t>resumen_transformaciones.csv</w:t>
            </w:r>
          </w:p>
        </w:tc>
        <w:tc>
          <w:tcPr>
            <w:tcW w:w="5060" w:type="dxa"/>
            <w:tcBorders>
              <w:top w:val="single" w:sz="6" w:space="0" w:color="B8C4CE"/>
              <w:left w:val="single" w:sz="6" w:space="0" w:color="B8C4CE"/>
              <w:bottom w:val="single" w:sz="6" w:space="0" w:color="B8C4CE"/>
              <w:right w:val="single" w:sz="6" w:space="0" w:color="B8C4CE"/>
            </w:tcBorders>
            <w:tcMar>
              <w:top w:w="100" w:type="dxa"/>
              <w:left w:w="120" w:type="dxa"/>
              <w:bottom w:w="100" w:type="dxa"/>
              <w:right w:w="120" w:type="dxa"/>
            </w:tcMar>
            <w:vAlign w:val="center"/>
          </w:tcPr>
          <w:p w14:paraId="08C9AAA2" w14:textId="77777777" w:rsidR="00E2419C" w:rsidRPr="000D6C12" w:rsidRDefault="00000000">
            <w:pPr>
              <w:spacing w:after="0" w:line="252" w:lineRule="auto"/>
              <w:rPr>
                <w:lang w:val="es-GT"/>
              </w:rPr>
            </w:pPr>
            <w:r w:rsidRPr="000D6C12">
              <w:rPr>
                <w:sz w:val="17"/>
                <w:lang w:val="es-GT"/>
              </w:rPr>
              <w:t>Tabla exigida de cinco columnas para las 17 variables.</w:t>
            </w:r>
          </w:p>
        </w:tc>
      </w:tr>
    </w:tbl>
    <w:p w14:paraId="14C46573" w14:textId="77777777" w:rsidR="00E2419C" w:rsidRPr="000D6C12" w:rsidRDefault="00E2419C">
      <w:pPr>
        <w:spacing w:after="40"/>
        <w:rPr>
          <w:lang w:val="es-GT"/>
        </w:rPr>
      </w:pPr>
    </w:p>
    <w:p w14:paraId="4D74965D" w14:textId="77777777" w:rsidR="00E2419C" w:rsidRDefault="00000000">
      <w:pPr>
        <w:pStyle w:val="Heading1"/>
      </w:pPr>
      <w:r>
        <w:t>10. Limitaciones</w:t>
      </w:r>
    </w:p>
    <w:p w14:paraId="0CB9405C" w14:textId="77777777" w:rsidR="00E2419C" w:rsidRPr="000D6C12" w:rsidRDefault="00000000">
      <w:pPr>
        <w:numPr>
          <w:ilvl w:val="0"/>
          <w:numId w:val="1"/>
        </w:numPr>
        <w:spacing w:after="160" w:line="280" w:lineRule="auto"/>
        <w:rPr>
          <w:lang w:val="es-GT"/>
        </w:rPr>
      </w:pPr>
      <w:r w:rsidRPr="000D6C12">
        <w:rPr>
          <w:lang w:val="es-GT"/>
        </w:rPr>
        <w:t>El archivo representa códigos de servicio educativo y no necesariamente planteles físicos únicos.</w:t>
      </w:r>
    </w:p>
    <w:p w14:paraId="39E6C358" w14:textId="77777777" w:rsidR="00E2419C" w:rsidRPr="000D6C12" w:rsidRDefault="00000000">
      <w:pPr>
        <w:numPr>
          <w:ilvl w:val="0"/>
          <w:numId w:val="1"/>
        </w:numPr>
        <w:spacing w:after="160" w:line="280" w:lineRule="auto"/>
        <w:rPr>
          <w:lang w:val="es-GT"/>
        </w:rPr>
      </w:pPr>
      <w:r w:rsidRPr="000D6C12">
        <w:rPr>
          <w:lang w:val="es-GT"/>
        </w:rPr>
        <w:t>Las cifras describen el estado de la fuente en la fecha de procesamiento; el portal puede cambiar posteriormente.</w:t>
      </w:r>
    </w:p>
    <w:p w14:paraId="64E0CA1A" w14:textId="77777777" w:rsidR="00E2419C" w:rsidRPr="000D6C12" w:rsidRDefault="00000000">
      <w:pPr>
        <w:numPr>
          <w:ilvl w:val="0"/>
          <w:numId w:val="1"/>
        </w:numPr>
        <w:spacing w:after="160" w:line="280" w:lineRule="auto"/>
        <w:rPr>
          <w:lang w:val="es-GT"/>
        </w:rPr>
      </w:pPr>
      <w:r w:rsidRPr="000D6C12">
        <w:rPr>
          <w:lang w:val="es-GT"/>
        </w:rPr>
        <w:t>No se imputaron nombres, teléfonos, distritos ni jornadas sin evidencia; null conserva la ausencia.</w:t>
      </w:r>
    </w:p>
    <w:p w14:paraId="1EB63E0F" w14:textId="77777777" w:rsidR="00E2419C" w:rsidRPr="000D6C12" w:rsidRDefault="00000000">
      <w:pPr>
        <w:numPr>
          <w:ilvl w:val="0"/>
          <w:numId w:val="1"/>
        </w:numPr>
        <w:spacing w:after="160" w:line="280" w:lineRule="auto"/>
        <w:rPr>
          <w:lang w:val="es-GT"/>
        </w:rPr>
      </w:pPr>
      <w:r w:rsidRPr="000D6C12">
        <w:rPr>
          <w:lang w:val="es-GT"/>
        </w:rPr>
        <w:t>Los 104 teléfonos no estándar quedan como null analítico y requieren revisión manual o contraste con una fuente oficial; el valor original no se pierde.</w:t>
      </w:r>
    </w:p>
    <w:p w14:paraId="50778D88" w14:textId="77777777" w:rsidR="00E2419C" w:rsidRPr="000D6C12" w:rsidRDefault="00000000">
      <w:pPr>
        <w:numPr>
          <w:ilvl w:val="0"/>
          <w:numId w:val="1"/>
        </w:numPr>
        <w:spacing w:after="160" w:line="280" w:lineRule="auto"/>
        <w:rPr>
          <w:lang w:val="es-GT"/>
        </w:rPr>
      </w:pPr>
      <w:r w:rsidRPr="000D6C12">
        <w:rPr>
          <w:lang w:val="es-GT"/>
        </w:rPr>
        <w:t>El catálogo territorial observado cubre 334 de los 340 municipios nacionales reportados por SEGEPLAN; los otros seis no aparecen con Diversificado en este snapshot.</w:t>
      </w:r>
    </w:p>
    <w:p w14:paraId="157D6A35" w14:textId="77777777" w:rsidR="00E2419C" w:rsidRPr="000D6C12" w:rsidRDefault="00000000">
      <w:pPr>
        <w:numPr>
          <w:ilvl w:val="0"/>
          <w:numId w:val="1"/>
        </w:numPr>
        <w:spacing w:after="160" w:line="280" w:lineRule="auto"/>
        <w:rPr>
          <w:lang w:val="es-GT"/>
        </w:rPr>
      </w:pPr>
      <w:r w:rsidRPr="000D6C12">
        <w:rPr>
          <w:lang w:val="es-GT"/>
        </w:rPr>
        <w:t>Se recomiendan 2,063 revisiones manuales entre los pares parciales; no se efectuaron fusiones sin evidencia oficial.</w:t>
      </w:r>
    </w:p>
    <w:p w14:paraId="076037E4" w14:textId="77777777" w:rsidR="00E2419C" w:rsidRPr="000D6C12" w:rsidRDefault="00000000">
      <w:pPr>
        <w:numPr>
          <w:ilvl w:val="0"/>
          <w:numId w:val="1"/>
        </w:numPr>
        <w:spacing w:after="160" w:line="280" w:lineRule="auto"/>
        <w:rPr>
          <w:lang w:val="es-GT"/>
        </w:rPr>
      </w:pPr>
      <w:r w:rsidRPr="000D6C12">
        <w:rPr>
          <w:lang w:val="es-GT"/>
        </w:rPr>
        <w:t>La normalización ortográfica mejora presentación, pero un nombre propio crítico debe verificarse contra el registro oficial antes de uso legal.</w:t>
      </w:r>
    </w:p>
    <w:p w14:paraId="114CE7FE" w14:textId="77777777" w:rsidR="00E2419C" w:rsidRPr="000D6C12" w:rsidRDefault="00000000">
      <w:pPr>
        <w:numPr>
          <w:ilvl w:val="0"/>
          <w:numId w:val="1"/>
        </w:numPr>
        <w:spacing w:after="160" w:line="280" w:lineRule="auto"/>
        <w:rPr>
          <w:lang w:val="es-GT"/>
        </w:rPr>
      </w:pPr>
      <w:r w:rsidRPr="000D6C12">
        <w:rPr>
          <w:lang w:val="es-GT"/>
        </w:rPr>
        <w:t>Las particiones por origen se derivaron del consolidado crudo disponible; su finalidad es auditar la unión nacional.</w:t>
      </w:r>
    </w:p>
    <w:p w14:paraId="4E6CBDA9" w14:textId="77777777" w:rsidR="00E2419C" w:rsidRPr="000D6C12" w:rsidRDefault="00000000">
      <w:pPr>
        <w:pStyle w:val="Heading1"/>
        <w:rPr>
          <w:lang w:val="es-GT"/>
        </w:rPr>
      </w:pPr>
      <w:r w:rsidRPr="000D6C12">
        <w:rPr>
          <w:lang w:val="es-GT"/>
        </w:rPr>
        <w:lastRenderedPageBreak/>
        <w:t>11. Conclusiones</w:t>
      </w:r>
    </w:p>
    <w:p w14:paraId="3CB4D3B0" w14:textId="77777777" w:rsidR="00E2419C" w:rsidRPr="000D6C12" w:rsidRDefault="00000000">
      <w:pPr>
        <w:rPr>
          <w:lang w:val="es-GT"/>
        </w:rPr>
      </w:pPr>
      <w:r w:rsidRPr="000D6C12">
        <w:rPr>
          <w:lang w:val="es-GT"/>
        </w:rPr>
        <w:t>El proyecto cumple la ruta completa solicitada en la guía 2026: conserva los datos crudos en CSV, diagnostica su estructura y calidad mediante código, ejecuta reglas justificadas, documenta cada cambio, analiza duplicados exactos y parciales, verifica consistencia entre variables, compara calidad antes/después, produce una unión nacional limpia y entrega un libro de códigos multiformato. La decisión de mantener originales y derivados permite mejorar legibilidad sin perder evidencia.</w:t>
      </w:r>
    </w:p>
    <w:p w14:paraId="0029D1DF" w14:textId="77777777" w:rsidR="00E2419C" w:rsidRPr="000D6C12" w:rsidRDefault="00000000">
      <w:pPr>
        <w:rPr>
          <w:lang w:val="es-GT"/>
        </w:rPr>
      </w:pPr>
      <w:r w:rsidRPr="000D6C12">
        <w:rPr>
          <w:lang w:val="es-GT"/>
        </w:rPr>
        <w:t>La codificación nominal de variables categóricas —incluida la distinción Ciudad Capital/Otros municipios— reduce inconsistencias futuras. El tratamiento variable por variable de los faltantes evita convertir categorías semánticas de ausencia en valores reales o imputar información inexistente.</w:t>
      </w:r>
    </w:p>
    <w:p w14:paraId="5F64FDB3" w14:textId="77777777" w:rsidR="00E2419C" w:rsidRPr="000D6C12" w:rsidRDefault="00000000">
      <w:pPr>
        <w:pStyle w:val="Heading1"/>
        <w:rPr>
          <w:lang w:val="es-GT"/>
        </w:rPr>
      </w:pPr>
      <w:r w:rsidRPr="000D6C12">
        <w:rPr>
          <w:lang w:val="es-GT"/>
        </w:rPr>
        <w:t>Referencia</w:t>
      </w:r>
    </w:p>
    <w:p w14:paraId="4065A3E1" w14:textId="77777777" w:rsidR="00E2419C" w:rsidRPr="000D6C12" w:rsidRDefault="00000000">
      <w:pPr>
        <w:ind w:left="504" w:hanging="504"/>
        <w:rPr>
          <w:lang w:val="es-GT"/>
        </w:rPr>
      </w:pPr>
      <w:r w:rsidRPr="000D6C12">
        <w:rPr>
          <w:lang w:val="es-GT"/>
        </w:rPr>
        <w:t xml:space="preserve">Ministerio de Educación de Guatemala. (s. f.). Búsqueda de centros educativos autorizados por el Mineduc. </w:t>
      </w:r>
      <w:hyperlink r:id="rId11">
        <w:r w:rsidR="00E2419C" w:rsidRPr="000D6C12">
          <w:rPr>
            <w:color w:val="2E74B5"/>
            <w:u w:val="single"/>
            <w:lang w:val="es-GT"/>
          </w:rPr>
          <w:t>http://www.mineduc.gob.gt/BUSCAESTABLECIMIENTO_GE/</w:t>
        </w:r>
      </w:hyperlink>
    </w:p>
    <w:p w14:paraId="164CCD87" w14:textId="77777777" w:rsidR="00E2419C" w:rsidRDefault="00000000">
      <w:pPr>
        <w:ind w:left="504" w:hanging="504"/>
      </w:pPr>
      <w:r w:rsidRPr="000D6C12">
        <w:rPr>
          <w:lang w:val="es-GT"/>
        </w:rPr>
        <w:t xml:space="preserve">Secretaría de Planificación y Programación de la Presidencia. (2026). Cálculo matemático para la asignación constitucional a las municipalidades 2026. </w:t>
      </w:r>
      <w:hyperlink r:id="rId12">
        <w:r w:rsidR="00E2419C">
          <w:rPr>
            <w:color w:val="2E74B5"/>
            <w:u w:val="single"/>
          </w:rPr>
          <w:t>https://datos.segeplan.gob.gt/es/dataset/calculo-matematico-para-la-asignacion-constitucional-a-las-municipalidades-2026</w:t>
        </w:r>
      </w:hyperlink>
    </w:p>
    <w:sectPr w:rsidR="00E2419C"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0D30" w14:textId="77777777" w:rsidR="00C51BD2" w:rsidRDefault="00C51BD2">
      <w:pPr>
        <w:spacing w:after="0" w:line="240" w:lineRule="auto"/>
      </w:pPr>
      <w:r>
        <w:separator/>
      </w:r>
    </w:p>
  </w:endnote>
  <w:endnote w:type="continuationSeparator" w:id="0">
    <w:p w14:paraId="05FA1E9B" w14:textId="77777777" w:rsidR="00C51BD2" w:rsidRDefault="00C51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58CC" w14:textId="77777777" w:rsidR="00E2419C" w:rsidRDefault="00000000">
    <w:pPr>
      <w:pStyle w:val="Footer"/>
      <w:jc w:val="center"/>
    </w:pPr>
    <w:r>
      <w:rPr>
        <w:color w:val="5F6B76"/>
        <w:sz w:val="17"/>
      </w:rPr>
      <w:t xml:space="preserve">Página </w:t>
    </w:r>
    <w:r>
      <w:rPr>
        <w:color w:val="5F6B76"/>
        <w:sz w:val="17"/>
      </w:rPr>
      <w:fldChar w:fldCharType="begin"/>
    </w:r>
    <w:r>
      <w:rPr>
        <w:color w:val="5F6B76"/>
        <w:sz w:val="17"/>
      </w:rPr>
      <w:instrText>PAGE</w:instrText>
    </w:r>
    <w:r>
      <w:rPr>
        <w:color w:val="5F6B76"/>
        <w:sz w:val="17"/>
      </w:rPr>
      <w:fldChar w:fldCharType="separate"/>
    </w:r>
    <w:r>
      <w:rPr>
        <w:color w:val="5F6B76"/>
        <w:sz w:val="17"/>
      </w:rPr>
      <w:t>1</w:t>
    </w:r>
    <w:r>
      <w:rPr>
        <w:color w:val="5F6B76"/>
        <w:sz w:val="17"/>
      </w:rPr>
      <w:fldChar w:fldCharType="end"/>
    </w:r>
    <w:r>
      <w:rPr>
        <w:color w:val="5F6B76"/>
        <w:sz w:val="17"/>
      </w:rPr>
      <w:t xml:space="preserve"> de </w:t>
    </w:r>
    <w:r>
      <w:rPr>
        <w:color w:val="5F6B76"/>
        <w:sz w:val="17"/>
      </w:rPr>
      <w:fldChar w:fldCharType="begin"/>
    </w:r>
    <w:r>
      <w:rPr>
        <w:color w:val="5F6B76"/>
        <w:sz w:val="17"/>
      </w:rPr>
      <w:instrText>NUMPAGES</w:instrText>
    </w:r>
    <w:r>
      <w:rPr>
        <w:color w:val="5F6B76"/>
        <w:sz w:val="17"/>
      </w:rPr>
      <w:fldChar w:fldCharType="separate"/>
    </w:r>
    <w:r>
      <w:rPr>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4116" w14:textId="77777777" w:rsidR="00C51BD2" w:rsidRDefault="00C51BD2">
      <w:pPr>
        <w:spacing w:after="0" w:line="240" w:lineRule="auto"/>
      </w:pPr>
      <w:r>
        <w:separator/>
      </w:r>
    </w:p>
  </w:footnote>
  <w:footnote w:type="continuationSeparator" w:id="0">
    <w:p w14:paraId="0A0E7733" w14:textId="77777777" w:rsidR="00C51BD2" w:rsidRDefault="00C51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CC4A" w14:textId="77777777" w:rsidR="00E2419C" w:rsidRPr="0091594E" w:rsidRDefault="00000000">
    <w:pPr>
      <w:pStyle w:val="Header"/>
      <w:rPr>
        <w:lang w:val="es-GT"/>
      </w:rPr>
    </w:pPr>
    <w:r w:rsidRPr="0091594E">
      <w:rPr>
        <w:b/>
        <w:color w:val="5F6B76"/>
        <w:sz w:val="16"/>
        <w:lang w:val="es-GT"/>
      </w:rPr>
      <w:t>PROYECTO 1 · INFORME FINAL</w:t>
    </w:r>
    <w:r w:rsidRPr="0091594E">
      <w:rPr>
        <w:lang w:val="es-GT"/>
      </w:rPr>
      <w:tab/>
    </w:r>
    <w:r w:rsidRPr="0091594E">
      <w:rPr>
        <w:color w:val="5F6B76"/>
        <w:sz w:val="16"/>
        <w:lang w:val="es-GT"/>
      </w:rPr>
      <w:t>CC3084 · DATA SCIENCE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1B2D62"/>
    <w:multiLevelType w:val="hybridMultilevel"/>
    <w:tmpl w:val="193693F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5B0D3E0B"/>
    <w:multiLevelType w:val="singleLevel"/>
    <w:tmpl w:val="B5AAD43E"/>
    <w:lvl w:ilvl="0">
      <w:start w:val="1"/>
      <w:numFmt w:val="bullet"/>
      <w:pStyle w:val="ListBullet"/>
      <w:lvlText w:val="•"/>
      <w:lvlJc w:val="left"/>
      <w:pPr>
        <w:tabs>
          <w:tab w:val="num" w:pos="720"/>
        </w:tabs>
        <w:ind w:left="720" w:hanging="360"/>
      </w:pPr>
    </w:lvl>
  </w:abstractNum>
  <w:num w:numId="1" w16cid:durableId="828982765">
    <w:abstractNumId w:val="10"/>
  </w:num>
  <w:num w:numId="2" w16cid:durableId="424880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AFD"/>
    <w:rsid w:val="000B4C11"/>
    <w:rsid w:val="000C0C8B"/>
    <w:rsid w:val="000D6C12"/>
    <w:rsid w:val="00103E52"/>
    <w:rsid w:val="001248F5"/>
    <w:rsid w:val="0015074B"/>
    <w:rsid w:val="001728BE"/>
    <w:rsid w:val="00211636"/>
    <w:rsid w:val="00214C9C"/>
    <w:rsid w:val="00266CFA"/>
    <w:rsid w:val="0029639D"/>
    <w:rsid w:val="002F26B0"/>
    <w:rsid w:val="002F694B"/>
    <w:rsid w:val="00326F90"/>
    <w:rsid w:val="0034597C"/>
    <w:rsid w:val="00390606"/>
    <w:rsid w:val="003A347B"/>
    <w:rsid w:val="003C4A99"/>
    <w:rsid w:val="003D26FF"/>
    <w:rsid w:val="00475225"/>
    <w:rsid w:val="004A0AEF"/>
    <w:rsid w:val="004F209A"/>
    <w:rsid w:val="00513947"/>
    <w:rsid w:val="00581972"/>
    <w:rsid w:val="005B01A9"/>
    <w:rsid w:val="005C2F7E"/>
    <w:rsid w:val="005C3AE0"/>
    <w:rsid w:val="00633750"/>
    <w:rsid w:val="00656F47"/>
    <w:rsid w:val="006A284A"/>
    <w:rsid w:val="007527BE"/>
    <w:rsid w:val="00880CA5"/>
    <w:rsid w:val="0091594E"/>
    <w:rsid w:val="009440D3"/>
    <w:rsid w:val="009501F6"/>
    <w:rsid w:val="00997DF6"/>
    <w:rsid w:val="009A4FF7"/>
    <w:rsid w:val="00AA1D8D"/>
    <w:rsid w:val="00AC7275"/>
    <w:rsid w:val="00AD3FC0"/>
    <w:rsid w:val="00AF2271"/>
    <w:rsid w:val="00B32A0E"/>
    <w:rsid w:val="00B47730"/>
    <w:rsid w:val="00B72BDB"/>
    <w:rsid w:val="00BA2029"/>
    <w:rsid w:val="00C3711C"/>
    <w:rsid w:val="00C51BD2"/>
    <w:rsid w:val="00CA23DE"/>
    <w:rsid w:val="00CA3B0E"/>
    <w:rsid w:val="00CB0664"/>
    <w:rsid w:val="00DE2843"/>
    <w:rsid w:val="00DF3607"/>
    <w:rsid w:val="00E15B71"/>
    <w:rsid w:val="00E2419C"/>
    <w:rsid w:val="00EA452B"/>
    <w:rsid w:val="00ED1FE0"/>
    <w:rsid w:val="00F521C7"/>
    <w:rsid w:val="00FC1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CA2009-9CAA-4083-BB08-5CEDB111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D3"/>
    <w:pPr>
      <w:spacing w:after="120" w:line="264" w:lineRule="auto"/>
    </w:pPr>
    <w:rPr>
      <w:rFonts w:ascii="Calibri" w:eastAsia="Calibri" w:hAnsi="Calibri"/>
      <w:color w:val="17202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pPr>
    <w:rPr>
      <w:rFonts w:ascii="Calibri" w:hAnsi="Calibri"/>
      <w:i/>
      <w:color w:val="5F6B7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neduc.gob.gt/BUSCAESTABLECIMIENTO_G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os.segeplan.gob.gt/es/dataset/calculo-matematico-para-la-asignacion-constitucional-a-las-municipalidades-202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ineduc.gob.gt/BUSCAESTABLECIMIENTO_G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23</Pages>
  <Words>5664</Words>
  <Characters>31152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obtención y limpieza de datos MINEDUC</dc:title>
  <dc:subject>Establecimientos educativos de Guatemala, nivel Diversificado</dc:subject>
  <dc:creator>ABBY SOFIA DONIS AGREDA — 22440; PABLO DANIEL BARILLAS MORENO — 22193; JORGE PALACIOS — 231385; ROBERTO EMILIANO OTONIEL CAMPOSECO TORRES — 23968</dc:creator>
  <cp:keywords>MINEDUC, Data Science, limpieza, reproducibilidad, libro de códigos</cp:keywords>
  <dc:description>generated by python-docx</dc:description>
  <cp:lastModifiedBy>Abby Donis</cp:lastModifiedBy>
  <cp:revision>50</cp:revision>
  <dcterms:created xsi:type="dcterms:W3CDTF">2013-12-23T23:15:00Z</dcterms:created>
  <dcterms:modified xsi:type="dcterms:W3CDTF">2026-07-21T22:48:00Z</dcterms:modified>
  <cp:category/>
</cp:coreProperties>
</file>